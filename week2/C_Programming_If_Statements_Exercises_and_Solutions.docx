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 Programming</w:t>
        <w:br/>
        <w:t>Control Statements: if</w:t>
      </w:r>
    </w:p>
    <w:p>
      <w:r>
        <w:t>Exercises and Complete Solutions</w:t>
      </w:r>
    </w:p>
    <w:p>
      <w:r>
        <w:t>Topics: if, if-else, else-if, nested conditions, comparison operators and logical operators.</w:t>
      </w:r>
    </w:p>
    <w:p>
      <w:pPr>
        <w:pStyle w:val="Heading1"/>
      </w:pPr>
      <w:r>
        <w:t>Exercises</w:t>
      </w:r>
    </w:p>
    <w:p>
      <w:pPr>
        <w:pStyle w:val="Heading2"/>
      </w:pPr>
      <w:r>
        <w:t>Exercise 1: Positive, Negative or Zero</w:t>
      </w:r>
    </w:p>
    <w:p>
      <w:r>
        <w:t>Ask the user to enter an integer. Display whether the number is positive, negative or zero.</w:t>
      </w:r>
    </w:p>
    <w:p>
      <w:r>
        <w:t>Example run:</w:t>
      </w:r>
    </w:p>
    <w:p>
      <w:pPr>
        <w:pStyle w:val="CCode"/>
        <w:keepLines/>
        <w:shd w:fill="F2F5F8"/>
      </w:pPr>
      <w:r>
        <w:t>Enter a number: -8</w:t>
      </w:r>
    </w:p>
    <w:p>
      <w:pPr>
        <w:pStyle w:val="CCode"/>
        <w:keepLines/>
        <w:shd w:fill="F2F5F8"/>
      </w:pPr>
      <w:r>
        <w:t>The number is negative.</w:t>
      </w:r>
    </w:p>
    <w:p>
      <w:pPr>
        <w:pStyle w:val="Heading2"/>
      </w:pPr>
      <w:r>
        <w:t>Exercise 2: Even or Odd</w:t>
      </w:r>
    </w:p>
    <w:p>
      <w:r>
        <w:t>Ask the user to enter an integer. Determine whether it is even or odd using the remainder operator (%).</w:t>
      </w:r>
    </w:p>
    <w:p>
      <w:r>
        <w:t>Example run:</w:t>
      </w:r>
    </w:p>
    <w:p>
      <w:pPr>
        <w:pStyle w:val="CCode"/>
        <w:keepLines/>
        <w:shd w:fill="F2F5F8"/>
      </w:pPr>
      <w:r>
        <w:t>Enter a number: 17</w:t>
      </w:r>
    </w:p>
    <w:p>
      <w:pPr>
        <w:pStyle w:val="CCode"/>
        <w:keepLines/>
        <w:shd w:fill="F2F5F8"/>
      </w:pPr>
      <w:r>
        <w:t>The number is odd.</w:t>
      </w:r>
    </w:p>
    <w:p>
      <w:pPr>
        <w:pStyle w:val="Heading2"/>
      </w:pPr>
      <w:r>
        <w:t>Exercise 3: Voting Eligibility</w:t>
      </w:r>
    </w:p>
    <w:p>
      <w:r>
        <w:t>Ask the user to enter their age. Display "Eligible to vote" if the age is 18 or above; otherwise display "Not eligible to vote".</w:t>
      </w:r>
    </w:p>
    <w:p>
      <w:r>
        <w:t>Example run:</w:t>
      </w:r>
    </w:p>
    <w:p>
      <w:pPr>
        <w:pStyle w:val="CCode"/>
        <w:keepLines/>
        <w:shd w:fill="F2F5F8"/>
      </w:pPr>
      <w:r>
        <w:t>Enter your age: 16</w:t>
      </w:r>
    </w:p>
    <w:p>
      <w:pPr>
        <w:pStyle w:val="CCode"/>
        <w:keepLines/>
        <w:shd w:fill="F2F5F8"/>
      </w:pPr>
      <w:r>
        <w:t>Not eligible to vote.</w:t>
      </w:r>
    </w:p>
    <w:p>
      <w:pPr>
        <w:pStyle w:val="Heading2"/>
      </w:pPr>
      <w:r>
        <w:t>Exercise 4: Pass or Fail</w:t>
      </w:r>
    </w:p>
    <w:p>
      <w:r>
        <w:t>Ask the user to enter an exam mark from 0 to 100. Display "Pass" for marks of 40 or above and "Fail" otherwise. Display "Invalid mark" for values outside 0–100.</w:t>
      </w:r>
    </w:p>
    <w:p>
      <w:r>
        <w:t>Example run:</w:t>
      </w:r>
    </w:p>
    <w:p>
      <w:pPr>
        <w:pStyle w:val="CCode"/>
        <w:keepLines/>
        <w:shd w:fill="F2F5F8"/>
      </w:pPr>
      <w:r>
        <w:t>Enter exam mark: 68</w:t>
      </w:r>
    </w:p>
    <w:p>
      <w:pPr>
        <w:pStyle w:val="CCode"/>
        <w:keepLines/>
        <w:shd w:fill="F2F5F8"/>
      </w:pPr>
      <w:r>
        <w:t>Pass.</w:t>
      </w:r>
    </w:p>
    <w:p>
      <w:pPr>
        <w:pStyle w:val="Heading2"/>
      </w:pPr>
      <w:r>
        <w:t>Exercise 5: Larger of Two Numbers</w:t>
      </w:r>
    </w:p>
    <w:p>
      <w:r>
        <w:t>Ask the user to enter two integers. Display the larger number, or state that they are equal.</w:t>
      </w:r>
    </w:p>
    <w:p>
      <w:r>
        <w:t>Example run:</w:t>
      </w:r>
    </w:p>
    <w:p>
      <w:pPr>
        <w:pStyle w:val="CCode"/>
        <w:keepLines/>
        <w:shd w:fill="F2F5F8"/>
      </w:pPr>
      <w:r>
        <w:t>Enter first number: 12</w:t>
      </w:r>
    </w:p>
    <w:p>
      <w:pPr>
        <w:pStyle w:val="CCode"/>
        <w:keepLines/>
        <w:shd w:fill="F2F5F8"/>
      </w:pPr>
      <w:r>
        <w:t>Enter second number: 27</w:t>
      </w:r>
    </w:p>
    <w:p>
      <w:pPr>
        <w:pStyle w:val="CCode"/>
        <w:keepLines/>
        <w:shd w:fill="F2F5F8"/>
      </w:pPr>
      <w:r>
        <w:t>Larger number: 27</w:t>
      </w:r>
    </w:p>
    <w:p>
      <w:pPr>
        <w:pStyle w:val="Heading2"/>
      </w:pPr>
      <w:r>
        <w:t>Exercise 6: Largest of Three Numbers</w:t>
      </w:r>
    </w:p>
    <w:p>
      <w:r>
        <w:t>Ask the user to enter three integers. Display the largest number. The program must also work when two or more numbers are equal.</w:t>
      </w:r>
    </w:p>
    <w:p>
      <w:r>
        <w:t>Example run:</w:t>
      </w:r>
    </w:p>
    <w:p>
      <w:pPr>
        <w:pStyle w:val="CCode"/>
        <w:keepLines/>
        <w:shd w:fill="F2F5F8"/>
      </w:pPr>
      <w:r>
        <w:t>Enter three numbers: 9 22 15</w:t>
      </w:r>
    </w:p>
    <w:p>
      <w:pPr>
        <w:pStyle w:val="CCode"/>
        <w:keepLines/>
        <w:shd w:fill="F2F5F8"/>
      </w:pPr>
      <w:r>
        <w:t>Largest number: 22</w:t>
      </w:r>
    </w:p>
    <w:p>
      <w:pPr>
        <w:pStyle w:val="Heading2"/>
      </w:pPr>
      <w:r>
        <w:t>Exercise 7: Grade Classification</w:t>
      </w:r>
    </w:p>
    <w:p>
      <w:r>
        <w:t>Ask the user to enter an exam mark (0–100) and display the grade: A (70–100), B (60–69), C (50–59), D (40–49), or F (0–39). Display "Invalid mark" for any value outside the valid range.</w:t>
      </w:r>
    </w:p>
    <w:p>
      <w:r>
        <w:t>Example run:</w:t>
      </w:r>
    </w:p>
    <w:p>
      <w:pPr>
        <w:pStyle w:val="CCode"/>
        <w:keepLines/>
        <w:shd w:fill="F2F5F8"/>
      </w:pPr>
      <w:r>
        <w:t>Enter exam mark: 64</w:t>
      </w:r>
    </w:p>
    <w:p>
      <w:pPr>
        <w:pStyle w:val="CCode"/>
        <w:keepLines/>
        <w:shd w:fill="F2F5F8"/>
      </w:pPr>
      <w:r>
        <w:t>Grade: B</w:t>
      </w:r>
    </w:p>
    <w:p>
      <w:pPr>
        <w:pStyle w:val="Heading2"/>
      </w:pPr>
      <w:r>
        <w:t>Exercise 8: Leap Year Checker</w:t>
      </w:r>
    </w:p>
    <w:p>
      <w:r>
        <w:t>Ask the user to enter a year. Display whether it is a leap year. A year is a leap year if it is divisible by 400, or divisible by 4 but not by 100. Assume the year is a positive integer.</w:t>
      </w:r>
    </w:p>
    <w:p>
      <w:r>
        <w:t>Example run:</w:t>
      </w:r>
    </w:p>
    <w:p>
      <w:pPr>
        <w:pStyle w:val="CCode"/>
        <w:keepLines/>
        <w:shd w:fill="F2F5F8"/>
      </w:pPr>
      <w:r>
        <w:t>Enter a year: 2024</w:t>
      </w:r>
    </w:p>
    <w:p>
      <w:pPr>
        <w:pStyle w:val="CCode"/>
        <w:keepLines/>
        <w:shd w:fill="F2F5F8"/>
      </w:pPr>
      <w:r>
        <w:t>Leap year.</w:t>
      </w:r>
    </w:p>
    <w:p>
      <w:pPr>
        <w:pStyle w:val="Heading2"/>
      </w:pPr>
      <w:r>
        <w:t>Exercise 9: Discount Calculator</w:t>
      </w:r>
    </w:p>
    <w:p>
      <w:r>
        <w:t>Ask the user to enter a purchase amount. Apply a 15% discount for purchases of £100 or more; otherwise apply a 5% discount. Display the discount and final amount to two decimal places. Assume the purchase amount is non-negative.</w:t>
      </w:r>
    </w:p>
    <w:p>
      <w:r>
        <w:t>Example run:</w:t>
      </w:r>
    </w:p>
    <w:p>
      <w:pPr>
        <w:pStyle w:val="CCode"/>
        <w:keepLines/>
        <w:shd w:fill="F2F5F8"/>
      </w:pPr>
      <w:r>
        <w:t>Enter purchase amount: 120</w:t>
      </w:r>
    </w:p>
    <w:p>
      <w:pPr>
        <w:pStyle w:val="CCode"/>
        <w:keepLines/>
        <w:shd w:fill="F2F5F8"/>
      </w:pPr>
      <w:r>
        <w:t>Discount: 18.00</w:t>
      </w:r>
    </w:p>
    <w:p>
      <w:pPr>
        <w:pStyle w:val="CCode"/>
        <w:keepLines/>
        <w:shd w:fill="F2F5F8"/>
      </w:pPr>
      <w:r>
        <w:t>Final amount: 102.00</w:t>
      </w:r>
    </w:p>
    <w:p>
      <w:pPr>
        <w:pStyle w:val="Heading2"/>
      </w:pPr>
      <w:r>
        <w:t>Exercise 10: Simple Calculator</w:t>
      </w:r>
    </w:p>
    <w:p>
      <w:r>
        <w:t>Ask the user to enter two numbers and an arithmetic operator (+, -, *, /). Perform the selected operation using if / else if statements. Display an error if the operator is invalid or if division by zero is requested.</w:t>
      </w:r>
    </w:p>
    <w:p>
      <w:r>
        <w:t>Example run:</w:t>
      </w:r>
    </w:p>
    <w:p>
      <w:pPr>
        <w:pStyle w:val="CCode"/>
        <w:keepLines/>
        <w:shd w:fill="F2F5F8"/>
      </w:pPr>
      <w:r>
        <w:t>Enter first number: 12</w:t>
      </w:r>
    </w:p>
    <w:p>
      <w:pPr>
        <w:pStyle w:val="CCode"/>
        <w:keepLines/>
        <w:shd w:fill="F2F5F8"/>
      </w:pPr>
      <w:r>
        <w:t>Enter operator (+, -, *, /): /</w:t>
      </w:r>
    </w:p>
    <w:p>
      <w:pPr>
        <w:pStyle w:val="CCode"/>
        <w:keepLines/>
        <w:shd w:fill="F2F5F8"/>
      </w:pPr>
      <w:r>
        <w:t>Enter second number: 4</w:t>
      </w:r>
    </w:p>
    <w:p>
      <w:pPr>
        <w:pStyle w:val="CCode"/>
        <w:keepLines/>
        <w:shd w:fill="F2F5F8"/>
      </w:pPr>
      <w:r>
        <w:t>Result: 3.00</w:t>
      </w:r>
    </w:p>
    <w:p>
      <w:r>
        <w:br w:type="page"/>
      </w:r>
    </w:p>
    <w:p>
      <w:pPr>
        <w:pStyle w:val="Heading1"/>
      </w:pPr>
      <w:r>
        <w:t>Solutions</w:t>
      </w:r>
    </w:p>
    <w:p>
      <w:r>
        <w:t>Each solution is a complete, standalone C program. Save each one in a separate .c file.</w:t>
      </w:r>
    </w:p>
    <w:p>
      <w:pPr>
        <w:pStyle w:val="Heading2"/>
        <w:keepNext/>
      </w:pPr>
      <w:r>
        <w:t>Solution 1: Positive, Negative or Zero</w:t>
      </w:r>
    </w:p>
    <w:p>
      <w:pPr>
        <w:pStyle w:val="CCode"/>
        <w:keepLines/>
        <w:shd w:fill="F2F5F8"/>
      </w:pPr>
      <w:r>
        <w:t>#include &lt;stdio.h&gt;</w:t>
      </w:r>
    </w:p>
    <w:p>
      <w:pPr>
        <w:pStyle w:val="CCode"/>
        <w:keepLines/>
        <w:shd w:fill="F2F5F8"/>
      </w:pPr>
    </w:p>
    <w:p>
      <w:pPr>
        <w:pStyle w:val="CCode"/>
        <w:keepLines/>
        <w:shd w:fill="F2F5F8"/>
      </w:pPr>
      <w:r>
        <w:t>int main(void) {</w:t>
      </w:r>
    </w:p>
    <w:p>
      <w:pPr>
        <w:pStyle w:val="CCode"/>
        <w:keepLines/>
        <w:shd w:fill="F2F5F8"/>
      </w:pPr>
      <w:r>
        <w:t xml:space="preserve">    int number;</w:t>
      </w:r>
    </w:p>
    <w:p>
      <w:pPr>
        <w:pStyle w:val="CCode"/>
        <w:keepLines/>
        <w:shd w:fill="F2F5F8"/>
      </w:pPr>
      <w:r>
        <w:t xml:space="preserve">    printf("Enter a number: ");</w:t>
      </w:r>
    </w:p>
    <w:p>
      <w:pPr>
        <w:pStyle w:val="CCode"/>
        <w:keepLines/>
        <w:shd w:fill="F2F5F8"/>
      </w:pPr>
      <w:r>
        <w:t xml:space="preserve">    scanf("%d", &amp;number);</w:t>
      </w:r>
    </w:p>
    <w:p>
      <w:pPr>
        <w:pStyle w:val="CCode"/>
        <w:keepLines/>
        <w:shd w:fill="F2F5F8"/>
      </w:pPr>
      <w:r>
        <w:t xml:space="preserve">    if (number &gt; 0) {</w:t>
      </w:r>
    </w:p>
    <w:p>
      <w:pPr>
        <w:pStyle w:val="CCode"/>
        <w:keepLines/>
        <w:shd w:fill="F2F5F8"/>
      </w:pPr>
      <w:r>
        <w:t xml:space="preserve">        printf("The number is positive.\n");</w:t>
      </w:r>
    </w:p>
    <w:p>
      <w:pPr>
        <w:pStyle w:val="CCode"/>
        <w:keepLines/>
        <w:shd w:fill="F2F5F8"/>
      </w:pPr>
      <w:r>
        <w:t xml:space="preserve">    } else if (number &lt; 0) {</w:t>
      </w:r>
    </w:p>
    <w:p>
      <w:pPr>
        <w:pStyle w:val="CCode"/>
        <w:keepLines/>
        <w:shd w:fill="F2F5F8"/>
      </w:pPr>
      <w:r>
        <w:t xml:space="preserve">        printf("The number is negative.\n");</w:t>
      </w:r>
    </w:p>
    <w:p>
      <w:pPr>
        <w:pStyle w:val="CCode"/>
        <w:keepLines/>
        <w:shd w:fill="F2F5F8"/>
      </w:pPr>
      <w:r>
        <w:t xml:space="preserve">    } else {</w:t>
      </w:r>
    </w:p>
    <w:p>
      <w:pPr>
        <w:pStyle w:val="CCode"/>
        <w:keepLines/>
        <w:shd w:fill="F2F5F8"/>
      </w:pPr>
      <w:r>
        <w:t xml:space="preserve">        printf("The number is zero.\n");</w:t>
      </w:r>
    </w:p>
    <w:p>
      <w:pPr>
        <w:pStyle w:val="CCode"/>
        <w:keepLines/>
        <w:shd w:fill="F2F5F8"/>
      </w:pPr>
      <w:r>
        <w:t xml:space="preserve">    }</w:t>
      </w:r>
    </w:p>
    <w:p>
      <w:pPr>
        <w:pStyle w:val="CCode"/>
        <w:keepLines/>
        <w:shd w:fill="F2F5F8"/>
      </w:pPr>
      <w:r>
        <w:t xml:space="preserve">    return 0;</w:t>
      </w:r>
    </w:p>
    <w:p>
      <w:pPr>
        <w:pStyle w:val="CCode"/>
        <w:keepLines/>
        <w:shd w:fill="F2F5F8"/>
      </w:pPr>
      <w:r>
        <w:t>}</w:t>
      </w:r>
    </w:p>
    <w:p>
      <w:pPr>
        <w:pStyle w:val="Heading2"/>
        <w:keepNext/>
      </w:pPr>
      <w:r>
        <w:t>Solution 2: Even or Odd</w:t>
      </w:r>
    </w:p>
    <w:p>
      <w:pPr>
        <w:pStyle w:val="CCode"/>
        <w:keepLines/>
        <w:shd w:fill="F2F5F8"/>
      </w:pPr>
      <w:r>
        <w:t>#include &lt;stdio.h&gt;</w:t>
      </w:r>
    </w:p>
    <w:p>
      <w:pPr>
        <w:pStyle w:val="CCode"/>
        <w:keepLines/>
        <w:shd w:fill="F2F5F8"/>
      </w:pPr>
    </w:p>
    <w:p>
      <w:pPr>
        <w:pStyle w:val="CCode"/>
        <w:keepLines/>
        <w:shd w:fill="F2F5F8"/>
      </w:pPr>
      <w:r>
        <w:t>int main(void) {</w:t>
      </w:r>
    </w:p>
    <w:p>
      <w:pPr>
        <w:pStyle w:val="CCode"/>
        <w:keepLines/>
        <w:shd w:fill="F2F5F8"/>
      </w:pPr>
      <w:r>
        <w:t xml:space="preserve">    int number;</w:t>
      </w:r>
    </w:p>
    <w:p>
      <w:pPr>
        <w:pStyle w:val="CCode"/>
        <w:keepLines/>
        <w:shd w:fill="F2F5F8"/>
      </w:pPr>
      <w:r>
        <w:t xml:space="preserve">    printf("Enter a number: ");</w:t>
      </w:r>
    </w:p>
    <w:p>
      <w:pPr>
        <w:pStyle w:val="CCode"/>
        <w:keepLines/>
        <w:shd w:fill="F2F5F8"/>
      </w:pPr>
      <w:r>
        <w:t xml:space="preserve">    scanf("%d", &amp;number);</w:t>
      </w:r>
    </w:p>
    <w:p>
      <w:pPr>
        <w:pStyle w:val="CCode"/>
        <w:keepLines/>
        <w:shd w:fill="F2F5F8"/>
      </w:pPr>
      <w:r>
        <w:t xml:space="preserve">    if (number % 2 == 0) {</w:t>
      </w:r>
    </w:p>
    <w:p>
      <w:pPr>
        <w:pStyle w:val="CCode"/>
        <w:keepLines/>
        <w:shd w:fill="F2F5F8"/>
      </w:pPr>
      <w:r>
        <w:t xml:space="preserve">        printf("The number is even.\n");</w:t>
      </w:r>
    </w:p>
    <w:p>
      <w:pPr>
        <w:pStyle w:val="CCode"/>
        <w:keepLines/>
        <w:shd w:fill="F2F5F8"/>
      </w:pPr>
      <w:r>
        <w:t xml:space="preserve">    } else {</w:t>
      </w:r>
    </w:p>
    <w:p>
      <w:pPr>
        <w:pStyle w:val="CCode"/>
        <w:keepLines/>
        <w:shd w:fill="F2F5F8"/>
      </w:pPr>
      <w:r>
        <w:t xml:space="preserve">        printf("The number is odd.\n");</w:t>
      </w:r>
    </w:p>
    <w:p>
      <w:pPr>
        <w:pStyle w:val="CCode"/>
        <w:keepLines/>
        <w:shd w:fill="F2F5F8"/>
      </w:pPr>
      <w:r>
        <w:t xml:space="preserve">    }</w:t>
      </w:r>
    </w:p>
    <w:p>
      <w:pPr>
        <w:pStyle w:val="CCode"/>
        <w:keepLines/>
        <w:shd w:fill="F2F5F8"/>
      </w:pPr>
      <w:r>
        <w:t xml:space="preserve">    return 0;</w:t>
      </w:r>
    </w:p>
    <w:p>
      <w:pPr>
        <w:pStyle w:val="CCode"/>
        <w:keepLines/>
        <w:shd w:fill="F2F5F8"/>
      </w:pPr>
      <w:r>
        <w:t>}</w:t>
      </w:r>
    </w:p>
    <w:p>
      <w:pPr>
        <w:pStyle w:val="Heading2"/>
        <w:keepNext/>
      </w:pPr>
      <w:r>
        <w:t>Solution 3: Voting Eligibility</w:t>
      </w:r>
    </w:p>
    <w:p>
      <w:pPr>
        <w:pStyle w:val="CCode"/>
        <w:keepLines/>
        <w:shd w:fill="F2F5F8"/>
      </w:pPr>
      <w:r>
        <w:t>#include &lt;stdio.h&gt;</w:t>
      </w:r>
    </w:p>
    <w:p>
      <w:pPr>
        <w:pStyle w:val="CCode"/>
        <w:keepLines/>
        <w:shd w:fill="F2F5F8"/>
      </w:pPr>
    </w:p>
    <w:p>
      <w:pPr>
        <w:pStyle w:val="CCode"/>
        <w:keepLines/>
        <w:shd w:fill="F2F5F8"/>
      </w:pPr>
      <w:r>
        <w:t>int main(void) {</w:t>
      </w:r>
    </w:p>
    <w:p>
      <w:pPr>
        <w:pStyle w:val="CCode"/>
        <w:keepLines/>
        <w:shd w:fill="F2F5F8"/>
      </w:pPr>
      <w:r>
        <w:t xml:space="preserve">    int age;</w:t>
      </w:r>
    </w:p>
    <w:p>
      <w:pPr>
        <w:pStyle w:val="CCode"/>
        <w:keepLines/>
        <w:shd w:fill="F2F5F8"/>
      </w:pPr>
      <w:r>
        <w:t xml:space="preserve">    printf("Enter your age: ");</w:t>
      </w:r>
    </w:p>
    <w:p>
      <w:pPr>
        <w:pStyle w:val="CCode"/>
        <w:keepLines/>
        <w:shd w:fill="F2F5F8"/>
      </w:pPr>
      <w:r>
        <w:t xml:space="preserve">    scanf("%d", &amp;age);</w:t>
      </w:r>
    </w:p>
    <w:p>
      <w:pPr>
        <w:pStyle w:val="CCode"/>
        <w:keepLines/>
        <w:shd w:fill="F2F5F8"/>
      </w:pPr>
      <w:r>
        <w:t xml:space="preserve">    if (age &gt;= 18) {</w:t>
      </w:r>
    </w:p>
    <w:p>
      <w:pPr>
        <w:pStyle w:val="CCode"/>
        <w:keepLines/>
        <w:shd w:fill="F2F5F8"/>
      </w:pPr>
      <w:r>
        <w:t xml:space="preserve">        printf("Eligible to vote.\n");</w:t>
      </w:r>
    </w:p>
    <w:p>
      <w:pPr>
        <w:pStyle w:val="CCode"/>
        <w:keepLines/>
        <w:shd w:fill="F2F5F8"/>
      </w:pPr>
      <w:r>
        <w:t xml:space="preserve">    } else {</w:t>
      </w:r>
    </w:p>
    <w:p>
      <w:pPr>
        <w:pStyle w:val="CCode"/>
        <w:keepLines/>
        <w:shd w:fill="F2F5F8"/>
      </w:pPr>
      <w:r>
        <w:t xml:space="preserve">        printf("Not eligible to vote.\n");</w:t>
      </w:r>
    </w:p>
    <w:p>
      <w:pPr>
        <w:pStyle w:val="CCode"/>
        <w:keepLines/>
        <w:shd w:fill="F2F5F8"/>
      </w:pPr>
      <w:r>
        <w:t xml:space="preserve">    }</w:t>
      </w:r>
    </w:p>
    <w:p>
      <w:pPr>
        <w:pStyle w:val="CCode"/>
        <w:keepLines/>
        <w:shd w:fill="F2F5F8"/>
      </w:pPr>
      <w:r>
        <w:t xml:space="preserve">    return 0;</w:t>
      </w:r>
    </w:p>
    <w:p>
      <w:pPr>
        <w:pStyle w:val="CCode"/>
        <w:keepLines/>
        <w:shd w:fill="F2F5F8"/>
      </w:pPr>
      <w:r>
        <w:t>}</w:t>
      </w:r>
    </w:p>
    <w:p>
      <w:pPr>
        <w:pStyle w:val="Heading2"/>
        <w:keepNext/>
      </w:pPr>
      <w:r>
        <w:t>Solution 4: Pass or Fail</w:t>
      </w:r>
    </w:p>
    <w:p>
      <w:pPr>
        <w:pStyle w:val="CCode"/>
        <w:keepLines/>
        <w:shd w:fill="F2F5F8"/>
      </w:pPr>
      <w:r>
        <w:t>#include &lt;stdio.h&gt;</w:t>
      </w:r>
    </w:p>
    <w:p>
      <w:pPr>
        <w:pStyle w:val="CCode"/>
        <w:keepLines/>
        <w:shd w:fill="F2F5F8"/>
      </w:pPr>
    </w:p>
    <w:p>
      <w:pPr>
        <w:pStyle w:val="CCode"/>
        <w:keepLines/>
        <w:shd w:fill="F2F5F8"/>
      </w:pPr>
      <w:r>
        <w:t>int main(void) {</w:t>
      </w:r>
    </w:p>
    <w:p>
      <w:pPr>
        <w:pStyle w:val="CCode"/>
        <w:keepLines/>
        <w:shd w:fill="F2F5F8"/>
      </w:pPr>
      <w:r>
        <w:t xml:space="preserve">    int mark;</w:t>
      </w:r>
    </w:p>
    <w:p>
      <w:pPr>
        <w:pStyle w:val="CCode"/>
        <w:keepLines/>
        <w:shd w:fill="F2F5F8"/>
      </w:pPr>
      <w:r>
        <w:t xml:space="preserve">    printf("Enter exam mark: ");</w:t>
      </w:r>
    </w:p>
    <w:p>
      <w:pPr>
        <w:pStyle w:val="CCode"/>
        <w:keepLines/>
        <w:shd w:fill="F2F5F8"/>
      </w:pPr>
      <w:r>
        <w:t xml:space="preserve">    scanf("%d", &amp;mark);</w:t>
      </w:r>
    </w:p>
    <w:p>
      <w:pPr>
        <w:pStyle w:val="CCode"/>
        <w:keepLines/>
        <w:shd w:fill="F2F5F8"/>
      </w:pPr>
      <w:r>
        <w:t xml:space="preserve">    if (mark &lt; 0 || mark &gt; 100) {</w:t>
      </w:r>
    </w:p>
    <w:p>
      <w:pPr>
        <w:pStyle w:val="CCode"/>
        <w:keepLines/>
        <w:shd w:fill="F2F5F8"/>
      </w:pPr>
      <w:r>
        <w:t xml:space="preserve">        printf("Invalid mark.\n");</w:t>
      </w:r>
    </w:p>
    <w:p>
      <w:pPr>
        <w:pStyle w:val="CCode"/>
        <w:keepLines/>
        <w:shd w:fill="F2F5F8"/>
      </w:pPr>
      <w:r>
        <w:t xml:space="preserve">    } else if (mark &gt;= 40) {</w:t>
      </w:r>
    </w:p>
    <w:p>
      <w:pPr>
        <w:pStyle w:val="CCode"/>
        <w:keepLines/>
        <w:shd w:fill="F2F5F8"/>
      </w:pPr>
      <w:r>
        <w:t xml:space="preserve">        printf("Pass.\n");</w:t>
      </w:r>
    </w:p>
    <w:p>
      <w:pPr>
        <w:pStyle w:val="CCode"/>
        <w:keepLines/>
        <w:shd w:fill="F2F5F8"/>
      </w:pPr>
      <w:r>
        <w:t xml:space="preserve">    } else {</w:t>
      </w:r>
    </w:p>
    <w:p>
      <w:pPr>
        <w:pStyle w:val="CCode"/>
        <w:keepLines/>
        <w:shd w:fill="F2F5F8"/>
      </w:pPr>
      <w:r>
        <w:t xml:space="preserve">        printf("Fail.\n");</w:t>
      </w:r>
    </w:p>
    <w:p>
      <w:pPr>
        <w:pStyle w:val="CCode"/>
        <w:keepLines/>
        <w:shd w:fill="F2F5F8"/>
      </w:pPr>
      <w:r>
        <w:t xml:space="preserve">    }</w:t>
      </w:r>
    </w:p>
    <w:p>
      <w:pPr>
        <w:pStyle w:val="CCode"/>
        <w:keepLines/>
        <w:shd w:fill="F2F5F8"/>
      </w:pPr>
      <w:r>
        <w:t xml:space="preserve">    return 0;</w:t>
      </w:r>
    </w:p>
    <w:p>
      <w:pPr>
        <w:pStyle w:val="CCode"/>
        <w:keepLines/>
        <w:shd w:fill="F2F5F8"/>
      </w:pPr>
      <w:r>
        <w:t>}</w:t>
      </w:r>
    </w:p>
    <w:p>
      <w:pPr>
        <w:pStyle w:val="Heading2"/>
        <w:keepNext/>
      </w:pPr>
      <w:r>
        <w:t>Solution 5: Larger of Two Numbers</w:t>
      </w:r>
    </w:p>
    <w:p>
      <w:pPr>
        <w:pStyle w:val="CCode"/>
        <w:keepLines/>
        <w:shd w:fill="F2F5F8"/>
      </w:pPr>
      <w:r>
        <w:t>#include &lt;stdio.h&gt;</w:t>
      </w:r>
    </w:p>
    <w:p>
      <w:pPr>
        <w:pStyle w:val="CCode"/>
        <w:keepLines/>
        <w:shd w:fill="F2F5F8"/>
      </w:pPr>
    </w:p>
    <w:p>
      <w:pPr>
        <w:pStyle w:val="CCode"/>
        <w:keepLines/>
        <w:shd w:fill="F2F5F8"/>
      </w:pPr>
      <w:r>
        <w:t>int main(void) {</w:t>
      </w:r>
    </w:p>
    <w:p>
      <w:pPr>
        <w:pStyle w:val="CCode"/>
        <w:keepLines/>
        <w:shd w:fill="F2F5F8"/>
      </w:pPr>
      <w:r>
        <w:t xml:space="preserve">    int a, b;</w:t>
      </w:r>
    </w:p>
    <w:p>
      <w:pPr>
        <w:pStyle w:val="CCode"/>
        <w:keepLines/>
        <w:shd w:fill="F2F5F8"/>
      </w:pPr>
      <w:r>
        <w:t xml:space="preserve">    printf("Enter first number: ");</w:t>
      </w:r>
    </w:p>
    <w:p>
      <w:pPr>
        <w:pStyle w:val="CCode"/>
        <w:keepLines/>
        <w:shd w:fill="F2F5F8"/>
      </w:pPr>
      <w:r>
        <w:t xml:space="preserve">    scanf("%d", &amp;a);</w:t>
      </w:r>
    </w:p>
    <w:p>
      <w:pPr>
        <w:pStyle w:val="CCode"/>
        <w:keepLines/>
        <w:shd w:fill="F2F5F8"/>
      </w:pPr>
      <w:r>
        <w:t xml:space="preserve">    printf("Enter second number: ");</w:t>
      </w:r>
    </w:p>
    <w:p>
      <w:pPr>
        <w:pStyle w:val="CCode"/>
        <w:keepLines/>
        <w:shd w:fill="F2F5F8"/>
      </w:pPr>
      <w:r>
        <w:t xml:space="preserve">    scanf("%d", &amp;b);</w:t>
      </w:r>
    </w:p>
    <w:p>
      <w:pPr>
        <w:pStyle w:val="CCode"/>
        <w:keepLines/>
        <w:shd w:fill="F2F5F8"/>
      </w:pPr>
      <w:r>
        <w:t xml:space="preserve">    if (a &gt; b) {</w:t>
      </w:r>
    </w:p>
    <w:p>
      <w:pPr>
        <w:pStyle w:val="CCode"/>
        <w:keepLines/>
        <w:shd w:fill="F2F5F8"/>
      </w:pPr>
      <w:r>
        <w:t xml:space="preserve">        printf("Larger number: %d\n", a);</w:t>
      </w:r>
    </w:p>
    <w:p>
      <w:pPr>
        <w:pStyle w:val="CCode"/>
        <w:keepLines/>
        <w:shd w:fill="F2F5F8"/>
      </w:pPr>
      <w:r>
        <w:t xml:space="preserve">    } else if (b &gt; a) {</w:t>
      </w:r>
    </w:p>
    <w:p>
      <w:pPr>
        <w:pStyle w:val="CCode"/>
        <w:keepLines/>
        <w:shd w:fill="F2F5F8"/>
      </w:pPr>
      <w:r>
        <w:t xml:space="preserve">        printf("Larger number: %d\n", b);</w:t>
      </w:r>
    </w:p>
    <w:p>
      <w:pPr>
        <w:pStyle w:val="CCode"/>
        <w:keepLines/>
        <w:shd w:fill="F2F5F8"/>
      </w:pPr>
      <w:r>
        <w:t xml:space="preserve">    } else {</w:t>
      </w:r>
    </w:p>
    <w:p>
      <w:pPr>
        <w:pStyle w:val="CCode"/>
        <w:keepLines/>
        <w:shd w:fill="F2F5F8"/>
      </w:pPr>
      <w:r>
        <w:t xml:space="preserve">        printf("The numbers are equal.\n");</w:t>
      </w:r>
    </w:p>
    <w:p>
      <w:pPr>
        <w:pStyle w:val="CCode"/>
        <w:keepLines/>
        <w:shd w:fill="F2F5F8"/>
      </w:pPr>
      <w:r>
        <w:t xml:space="preserve">    }</w:t>
      </w:r>
    </w:p>
    <w:p>
      <w:pPr>
        <w:pStyle w:val="CCode"/>
        <w:keepLines/>
        <w:shd w:fill="F2F5F8"/>
      </w:pPr>
      <w:r>
        <w:t xml:space="preserve">    return 0;</w:t>
      </w:r>
    </w:p>
    <w:p>
      <w:pPr>
        <w:pStyle w:val="CCode"/>
        <w:keepLines/>
        <w:shd w:fill="F2F5F8"/>
      </w:pPr>
      <w:r>
        <w:t>}</w:t>
      </w:r>
    </w:p>
    <w:p>
      <w:pPr>
        <w:pStyle w:val="Heading2"/>
        <w:keepNext/>
      </w:pPr>
      <w:r>
        <w:t>Solution 6: Largest of Three Numbers</w:t>
      </w:r>
    </w:p>
    <w:p>
      <w:pPr>
        <w:pStyle w:val="CCode"/>
        <w:keepLines/>
        <w:shd w:fill="F2F5F8"/>
      </w:pPr>
      <w:r>
        <w:t>#include &lt;stdio.h&gt;</w:t>
      </w:r>
    </w:p>
    <w:p>
      <w:pPr>
        <w:pStyle w:val="CCode"/>
        <w:keepLines/>
        <w:shd w:fill="F2F5F8"/>
      </w:pPr>
    </w:p>
    <w:p>
      <w:pPr>
        <w:pStyle w:val="CCode"/>
        <w:keepLines/>
        <w:shd w:fill="F2F5F8"/>
      </w:pPr>
      <w:r>
        <w:t>int main(void) {</w:t>
      </w:r>
    </w:p>
    <w:p>
      <w:pPr>
        <w:pStyle w:val="CCode"/>
        <w:keepLines/>
        <w:shd w:fill="F2F5F8"/>
      </w:pPr>
      <w:r>
        <w:t xml:space="preserve">    int a, b, c;</w:t>
      </w:r>
    </w:p>
    <w:p>
      <w:pPr>
        <w:pStyle w:val="CCode"/>
        <w:keepLines/>
        <w:shd w:fill="F2F5F8"/>
      </w:pPr>
      <w:r>
        <w:t xml:space="preserve">    printf("Enter three numbers: ");</w:t>
      </w:r>
    </w:p>
    <w:p>
      <w:pPr>
        <w:pStyle w:val="CCode"/>
        <w:keepLines/>
        <w:shd w:fill="F2F5F8"/>
      </w:pPr>
      <w:r>
        <w:t xml:space="preserve">    scanf("%d %d %d", &amp;a, &amp;b, &amp;c);</w:t>
      </w:r>
    </w:p>
    <w:p>
      <w:pPr>
        <w:pStyle w:val="CCode"/>
        <w:keepLines/>
        <w:shd w:fill="F2F5F8"/>
      </w:pPr>
      <w:r>
        <w:t xml:space="preserve">    if (a &gt;= b &amp;&amp; a &gt;= c) {</w:t>
      </w:r>
    </w:p>
    <w:p>
      <w:pPr>
        <w:pStyle w:val="CCode"/>
        <w:keepLines/>
        <w:shd w:fill="F2F5F8"/>
      </w:pPr>
      <w:r>
        <w:t xml:space="preserve">        printf("Largest number: %d\n", a);</w:t>
      </w:r>
    </w:p>
    <w:p>
      <w:pPr>
        <w:pStyle w:val="CCode"/>
        <w:keepLines/>
        <w:shd w:fill="F2F5F8"/>
      </w:pPr>
      <w:r>
        <w:t xml:space="preserve">    } else if (b &gt;= a &amp;&amp; b &gt;= c) {</w:t>
      </w:r>
    </w:p>
    <w:p>
      <w:pPr>
        <w:pStyle w:val="CCode"/>
        <w:keepLines/>
        <w:shd w:fill="F2F5F8"/>
      </w:pPr>
      <w:r>
        <w:t xml:space="preserve">        printf("Largest number: %d\n", b);</w:t>
      </w:r>
    </w:p>
    <w:p>
      <w:pPr>
        <w:pStyle w:val="CCode"/>
        <w:keepLines/>
        <w:shd w:fill="F2F5F8"/>
      </w:pPr>
      <w:r>
        <w:t xml:space="preserve">    } else {</w:t>
      </w:r>
    </w:p>
    <w:p>
      <w:pPr>
        <w:pStyle w:val="CCode"/>
        <w:keepLines/>
        <w:shd w:fill="F2F5F8"/>
      </w:pPr>
      <w:r>
        <w:t xml:space="preserve">        printf("Largest number: %d\n", c);</w:t>
      </w:r>
    </w:p>
    <w:p>
      <w:pPr>
        <w:pStyle w:val="CCode"/>
        <w:keepLines/>
        <w:shd w:fill="F2F5F8"/>
      </w:pPr>
      <w:r>
        <w:t xml:space="preserve">    }</w:t>
      </w:r>
    </w:p>
    <w:p>
      <w:pPr>
        <w:pStyle w:val="CCode"/>
        <w:keepLines/>
        <w:shd w:fill="F2F5F8"/>
      </w:pPr>
      <w:r>
        <w:t xml:space="preserve">    return 0;</w:t>
      </w:r>
    </w:p>
    <w:p>
      <w:pPr>
        <w:pStyle w:val="CCode"/>
        <w:keepLines/>
        <w:shd w:fill="F2F5F8"/>
      </w:pPr>
      <w:r>
        <w:t>}</w:t>
      </w:r>
    </w:p>
    <w:p>
      <w:pPr>
        <w:pStyle w:val="Heading2"/>
        <w:keepNext/>
      </w:pPr>
      <w:r>
        <w:t>Solution 7: Grade Classification</w:t>
      </w:r>
    </w:p>
    <w:p>
      <w:pPr>
        <w:pStyle w:val="CCode"/>
        <w:keepLines/>
        <w:shd w:fill="F2F5F8"/>
      </w:pPr>
      <w:r>
        <w:t>#include &lt;stdio.h&gt;</w:t>
      </w:r>
    </w:p>
    <w:p>
      <w:pPr>
        <w:pStyle w:val="CCode"/>
        <w:keepLines/>
        <w:shd w:fill="F2F5F8"/>
      </w:pPr>
    </w:p>
    <w:p>
      <w:pPr>
        <w:pStyle w:val="CCode"/>
        <w:keepLines/>
        <w:shd w:fill="F2F5F8"/>
      </w:pPr>
      <w:r>
        <w:t>int main(void) {</w:t>
      </w:r>
    </w:p>
    <w:p>
      <w:pPr>
        <w:pStyle w:val="CCode"/>
        <w:keepLines/>
        <w:shd w:fill="F2F5F8"/>
      </w:pPr>
      <w:r>
        <w:t xml:space="preserve">    int mark;</w:t>
      </w:r>
    </w:p>
    <w:p>
      <w:pPr>
        <w:pStyle w:val="CCode"/>
        <w:keepLines/>
        <w:shd w:fill="F2F5F8"/>
      </w:pPr>
      <w:r>
        <w:t xml:space="preserve">    printf("Enter exam mark: ");</w:t>
      </w:r>
    </w:p>
    <w:p>
      <w:pPr>
        <w:pStyle w:val="CCode"/>
        <w:keepLines/>
        <w:shd w:fill="F2F5F8"/>
      </w:pPr>
      <w:r>
        <w:t xml:space="preserve">    scanf("%d", &amp;mark);</w:t>
      </w:r>
    </w:p>
    <w:p>
      <w:pPr>
        <w:pStyle w:val="CCode"/>
        <w:keepLines/>
        <w:shd w:fill="F2F5F8"/>
      </w:pPr>
      <w:r>
        <w:t xml:space="preserve">    if (mark &lt; 0 || mark &gt; 100) {</w:t>
      </w:r>
    </w:p>
    <w:p>
      <w:pPr>
        <w:pStyle w:val="CCode"/>
        <w:keepLines/>
        <w:shd w:fill="F2F5F8"/>
      </w:pPr>
      <w:r>
        <w:t xml:space="preserve">        printf("Invalid mark.\n");</w:t>
      </w:r>
    </w:p>
    <w:p>
      <w:pPr>
        <w:pStyle w:val="CCode"/>
        <w:keepLines/>
        <w:shd w:fill="F2F5F8"/>
      </w:pPr>
      <w:r>
        <w:t xml:space="preserve">    } else if (mark &gt;= 70) {</w:t>
      </w:r>
    </w:p>
    <w:p>
      <w:pPr>
        <w:pStyle w:val="CCode"/>
        <w:keepLines/>
        <w:shd w:fill="F2F5F8"/>
      </w:pPr>
      <w:r>
        <w:t xml:space="preserve">        printf("Grade: A\n");</w:t>
      </w:r>
    </w:p>
    <w:p>
      <w:pPr>
        <w:pStyle w:val="CCode"/>
        <w:keepLines/>
        <w:shd w:fill="F2F5F8"/>
      </w:pPr>
      <w:r>
        <w:t xml:space="preserve">    } else if (mark &gt;= 60) {</w:t>
      </w:r>
    </w:p>
    <w:p>
      <w:pPr>
        <w:pStyle w:val="CCode"/>
        <w:keepLines/>
        <w:shd w:fill="F2F5F8"/>
      </w:pPr>
      <w:r>
        <w:t xml:space="preserve">        printf("Grade: B\n");</w:t>
      </w:r>
    </w:p>
    <w:p>
      <w:pPr>
        <w:pStyle w:val="CCode"/>
        <w:keepLines/>
        <w:shd w:fill="F2F5F8"/>
      </w:pPr>
      <w:r>
        <w:t xml:space="preserve">    } else if (mark &gt;= 50) {</w:t>
      </w:r>
    </w:p>
    <w:p>
      <w:pPr>
        <w:pStyle w:val="CCode"/>
        <w:keepLines/>
        <w:shd w:fill="F2F5F8"/>
      </w:pPr>
      <w:r>
        <w:t xml:space="preserve">        printf("Grade: C\n");</w:t>
      </w:r>
    </w:p>
    <w:p>
      <w:pPr>
        <w:pStyle w:val="CCode"/>
        <w:keepLines/>
        <w:shd w:fill="F2F5F8"/>
      </w:pPr>
      <w:r>
        <w:t xml:space="preserve">    } else if (mark &gt;= 40) {</w:t>
      </w:r>
    </w:p>
    <w:p>
      <w:pPr>
        <w:pStyle w:val="CCode"/>
        <w:keepLines/>
        <w:shd w:fill="F2F5F8"/>
      </w:pPr>
      <w:r>
        <w:t xml:space="preserve">        printf("Grade: D\n");</w:t>
      </w:r>
    </w:p>
    <w:p>
      <w:pPr>
        <w:pStyle w:val="CCode"/>
        <w:keepLines/>
        <w:shd w:fill="F2F5F8"/>
      </w:pPr>
      <w:r>
        <w:t xml:space="preserve">    } else {</w:t>
      </w:r>
    </w:p>
    <w:p>
      <w:pPr>
        <w:pStyle w:val="CCode"/>
        <w:keepLines/>
        <w:shd w:fill="F2F5F8"/>
      </w:pPr>
      <w:r>
        <w:t xml:space="preserve">        printf("Grade: F\n");</w:t>
      </w:r>
    </w:p>
    <w:p>
      <w:pPr>
        <w:pStyle w:val="CCode"/>
        <w:keepLines/>
        <w:shd w:fill="F2F5F8"/>
      </w:pPr>
      <w:r>
        <w:t xml:space="preserve">    }</w:t>
      </w:r>
    </w:p>
    <w:p>
      <w:pPr>
        <w:pStyle w:val="CCode"/>
        <w:keepLines/>
        <w:shd w:fill="F2F5F8"/>
      </w:pPr>
      <w:r>
        <w:t xml:space="preserve">    return 0;</w:t>
      </w:r>
    </w:p>
    <w:p>
      <w:pPr>
        <w:pStyle w:val="CCode"/>
        <w:keepLines/>
        <w:shd w:fill="F2F5F8"/>
      </w:pPr>
      <w:r>
        <w:t>}</w:t>
      </w:r>
    </w:p>
    <w:p>
      <w:pPr>
        <w:pStyle w:val="Heading2"/>
        <w:keepNext/>
      </w:pPr>
      <w:r>
        <w:t>Solution 8: Leap Year Checker</w:t>
      </w:r>
    </w:p>
    <w:p>
      <w:pPr>
        <w:pStyle w:val="CCode"/>
        <w:keepLines/>
        <w:shd w:fill="F2F5F8"/>
      </w:pPr>
      <w:r>
        <w:t>#include &lt;stdio.h&gt;</w:t>
      </w:r>
    </w:p>
    <w:p>
      <w:pPr>
        <w:pStyle w:val="CCode"/>
        <w:keepLines/>
        <w:shd w:fill="F2F5F8"/>
      </w:pPr>
    </w:p>
    <w:p>
      <w:pPr>
        <w:pStyle w:val="CCode"/>
        <w:keepLines/>
        <w:shd w:fill="F2F5F8"/>
      </w:pPr>
      <w:r>
        <w:t>int main(void) {</w:t>
      </w:r>
    </w:p>
    <w:p>
      <w:pPr>
        <w:pStyle w:val="CCode"/>
        <w:keepLines/>
        <w:shd w:fill="F2F5F8"/>
      </w:pPr>
      <w:r>
        <w:t xml:space="preserve">    int year;</w:t>
      </w:r>
    </w:p>
    <w:p>
      <w:pPr>
        <w:pStyle w:val="CCode"/>
        <w:keepLines/>
        <w:shd w:fill="F2F5F8"/>
      </w:pPr>
      <w:r>
        <w:t xml:space="preserve">    printf("Enter a year: ");</w:t>
      </w:r>
    </w:p>
    <w:p>
      <w:pPr>
        <w:pStyle w:val="CCode"/>
        <w:keepLines/>
        <w:shd w:fill="F2F5F8"/>
      </w:pPr>
      <w:r>
        <w:t xml:space="preserve">    scanf("%d", &amp;year);</w:t>
      </w:r>
    </w:p>
    <w:p>
      <w:pPr>
        <w:pStyle w:val="CCode"/>
        <w:keepLines/>
        <w:shd w:fill="F2F5F8"/>
      </w:pPr>
      <w:r>
        <w:t xml:space="preserve">    if (year % 400 == 0 ||</w:t>
      </w:r>
    </w:p>
    <w:p>
      <w:pPr>
        <w:pStyle w:val="CCode"/>
        <w:keepLines/>
        <w:shd w:fill="F2F5F8"/>
      </w:pPr>
      <w:r>
        <w:t xml:space="preserve">        (year % 4 == 0 &amp;&amp; year % 100 != 0)) {</w:t>
      </w:r>
    </w:p>
    <w:p>
      <w:pPr>
        <w:pStyle w:val="CCode"/>
        <w:keepLines/>
        <w:shd w:fill="F2F5F8"/>
      </w:pPr>
      <w:r>
        <w:t xml:space="preserve">        printf("Leap year.\n");</w:t>
      </w:r>
    </w:p>
    <w:p>
      <w:pPr>
        <w:pStyle w:val="CCode"/>
        <w:keepLines/>
        <w:shd w:fill="F2F5F8"/>
      </w:pPr>
      <w:r>
        <w:t xml:space="preserve">    } else {</w:t>
      </w:r>
    </w:p>
    <w:p>
      <w:pPr>
        <w:pStyle w:val="CCode"/>
        <w:keepLines/>
        <w:shd w:fill="F2F5F8"/>
      </w:pPr>
      <w:r>
        <w:t xml:space="preserve">        printf("Not a leap year.\n");</w:t>
      </w:r>
    </w:p>
    <w:p>
      <w:pPr>
        <w:pStyle w:val="CCode"/>
        <w:keepLines/>
        <w:shd w:fill="F2F5F8"/>
      </w:pPr>
      <w:r>
        <w:t xml:space="preserve">    }</w:t>
      </w:r>
    </w:p>
    <w:p>
      <w:pPr>
        <w:pStyle w:val="CCode"/>
        <w:keepLines/>
        <w:shd w:fill="F2F5F8"/>
      </w:pPr>
      <w:r>
        <w:t xml:space="preserve">    return 0;</w:t>
      </w:r>
    </w:p>
    <w:p>
      <w:pPr>
        <w:pStyle w:val="CCode"/>
        <w:keepLines/>
        <w:shd w:fill="F2F5F8"/>
      </w:pPr>
      <w:r>
        <w:t>}</w:t>
      </w:r>
    </w:p>
    <w:p>
      <w:pPr>
        <w:pStyle w:val="Heading2"/>
        <w:keepNext/>
      </w:pPr>
      <w:r>
        <w:t>Solution 9: Discount Calculator</w:t>
      </w:r>
    </w:p>
    <w:p>
      <w:pPr>
        <w:pStyle w:val="CCode"/>
        <w:keepLines/>
        <w:shd w:fill="F2F5F8"/>
      </w:pPr>
      <w:r>
        <w:t>#include &lt;stdio.h&gt;</w:t>
      </w:r>
    </w:p>
    <w:p>
      <w:pPr>
        <w:pStyle w:val="CCode"/>
        <w:keepLines/>
        <w:shd w:fill="F2F5F8"/>
      </w:pPr>
    </w:p>
    <w:p>
      <w:pPr>
        <w:pStyle w:val="CCode"/>
        <w:keepLines/>
        <w:shd w:fill="F2F5F8"/>
      </w:pPr>
      <w:r>
        <w:t>int main(void) {</w:t>
      </w:r>
    </w:p>
    <w:p>
      <w:pPr>
        <w:pStyle w:val="CCode"/>
        <w:keepLines/>
        <w:shd w:fill="F2F5F8"/>
      </w:pPr>
      <w:r>
        <w:t xml:space="preserve">    double amount, discount, total;</w:t>
      </w:r>
    </w:p>
    <w:p>
      <w:pPr>
        <w:pStyle w:val="CCode"/>
        <w:keepLines/>
        <w:shd w:fill="F2F5F8"/>
      </w:pPr>
      <w:r>
        <w:t xml:space="preserve">    printf("Enter purchase amount: ");</w:t>
      </w:r>
    </w:p>
    <w:p>
      <w:pPr>
        <w:pStyle w:val="CCode"/>
        <w:keepLines/>
        <w:shd w:fill="F2F5F8"/>
      </w:pPr>
      <w:r>
        <w:t xml:space="preserve">    scanf("%lf", &amp;amount);</w:t>
      </w:r>
    </w:p>
    <w:p>
      <w:pPr>
        <w:pStyle w:val="CCode"/>
        <w:keepLines/>
        <w:shd w:fill="F2F5F8"/>
      </w:pPr>
      <w:r>
        <w:t xml:space="preserve">    if (amount &gt;= 100.0) {</w:t>
      </w:r>
    </w:p>
    <w:p>
      <w:pPr>
        <w:pStyle w:val="CCode"/>
        <w:keepLines/>
        <w:shd w:fill="F2F5F8"/>
      </w:pPr>
      <w:r>
        <w:t xml:space="preserve">        discount = amount * 0.15;</w:t>
      </w:r>
    </w:p>
    <w:p>
      <w:pPr>
        <w:pStyle w:val="CCode"/>
        <w:keepLines/>
        <w:shd w:fill="F2F5F8"/>
      </w:pPr>
      <w:r>
        <w:t xml:space="preserve">    } else {</w:t>
      </w:r>
    </w:p>
    <w:p>
      <w:pPr>
        <w:pStyle w:val="CCode"/>
        <w:keepLines/>
        <w:shd w:fill="F2F5F8"/>
      </w:pPr>
      <w:r>
        <w:t xml:space="preserve">        discount = amount * 0.05;</w:t>
      </w:r>
    </w:p>
    <w:p>
      <w:pPr>
        <w:pStyle w:val="CCode"/>
        <w:keepLines/>
        <w:shd w:fill="F2F5F8"/>
      </w:pPr>
      <w:r>
        <w:t xml:space="preserve">    }</w:t>
      </w:r>
    </w:p>
    <w:p>
      <w:pPr>
        <w:pStyle w:val="CCode"/>
        <w:keepLines/>
        <w:shd w:fill="F2F5F8"/>
      </w:pPr>
      <w:r>
        <w:t xml:space="preserve">    total = amount - discount;</w:t>
      </w:r>
    </w:p>
    <w:p>
      <w:pPr>
        <w:pStyle w:val="CCode"/>
        <w:keepLines/>
        <w:shd w:fill="F2F5F8"/>
      </w:pPr>
      <w:r>
        <w:t xml:space="preserve">    printf("Discount: %.2f\n", discount);</w:t>
      </w:r>
    </w:p>
    <w:p>
      <w:pPr>
        <w:pStyle w:val="CCode"/>
        <w:keepLines/>
        <w:shd w:fill="F2F5F8"/>
      </w:pPr>
      <w:r>
        <w:t xml:space="preserve">    printf("Final amount: %.2f\n", total);</w:t>
      </w:r>
    </w:p>
    <w:p>
      <w:pPr>
        <w:pStyle w:val="CCode"/>
        <w:keepLines/>
        <w:shd w:fill="F2F5F8"/>
      </w:pPr>
      <w:r>
        <w:t xml:space="preserve">    return 0;</w:t>
      </w:r>
    </w:p>
    <w:p>
      <w:pPr>
        <w:pStyle w:val="CCode"/>
        <w:keepLines/>
        <w:shd w:fill="F2F5F8"/>
      </w:pPr>
      <w:r>
        <w:t>}</w:t>
      </w:r>
    </w:p>
    <w:p>
      <w:pPr>
        <w:pStyle w:val="Heading2"/>
        <w:keepNext/>
      </w:pPr>
      <w:r>
        <w:t>Solution 10: Simple Calculator</w:t>
      </w:r>
    </w:p>
    <w:p>
      <w:pPr>
        <w:pStyle w:val="CCode"/>
        <w:keepLines/>
        <w:shd w:fill="F2F5F8"/>
      </w:pPr>
      <w:r>
        <w:t>#include &lt;stdio.h&gt;</w:t>
      </w:r>
    </w:p>
    <w:p>
      <w:pPr>
        <w:pStyle w:val="CCode"/>
        <w:keepLines/>
        <w:shd w:fill="F2F5F8"/>
      </w:pPr>
    </w:p>
    <w:p>
      <w:pPr>
        <w:pStyle w:val="CCode"/>
        <w:keepLines/>
        <w:shd w:fill="F2F5F8"/>
      </w:pPr>
      <w:r>
        <w:t>int main(void) {</w:t>
      </w:r>
    </w:p>
    <w:p>
      <w:pPr>
        <w:pStyle w:val="CCode"/>
        <w:keepLines/>
        <w:shd w:fill="F2F5F8"/>
      </w:pPr>
      <w:r>
        <w:t xml:space="preserve">    double a, b, result;</w:t>
      </w:r>
    </w:p>
    <w:p>
      <w:pPr>
        <w:pStyle w:val="CCode"/>
        <w:keepLines/>
        <w:shd w:fill="F2F5F8"/>
      </w:pPr>
      <w:r>
        <w:t xml:space="preserve">    char op;</w:t>
      </w:r>
    </w:p>
    <w:p>
      <w:pPr>
        <w:pStyle w:val="CCode"/>
        <w:keepLines/>
        <w:shd w:fill="F2F5F8"/>
      </w:pPr>
      <w:r>
        <w:t xml:space="preserve">    printf("Enter first number: ");</w:t>
      </w:r>
    </w:p>
    <w:p>
      <w:pPr>
        <w:pStyle w:val="CCode"/>
        <w:keepLines/>
        <w:shd w:fill="F2F5F8"/>
      </w:pPr>
      <w:r>
        <w:t xml:space="preserve">    scanf("%lf", &amp;a);</w:t>
      </w:r>
    </w:p>
    <w:p>
      <w:pPr>
        <w:pStyle w:val="CCode"/>
        <w:keepLines/>
        <w:shd w:fill="F2F5F8"/>
      </w:pPr>
      <w:r>
        <w:t xml:space="preserve">    printf("Enter operator (+, -, *, /): ");</w:t>
      </w:r>
    </w:p>
    <w:p>
      <w:pPr>
        <w:pStyle w:val="CCode"/>
        <w:keepLines/>
        <w:shd w:fill="F2F5F8"/>
      </w:pPr>
      <w:r>
        <w:t xml:space="preserve">    scanf(" %c", &amp;op);</w:t>
      </w:r>
    </w:p>
    <w:p>
      <w:pPr>
        <w:pStyle w:val="CCode"/>
        <w:keepLines/>
        <w:shd w:fill="F2F5F8"/>
      </w:pPr>
      <w:r>
        <w:t xml:space="preserve">    printf("Enter second number: ");</w:t>
      </w:r>
    </w:p>
    <w:p>
      <w:pPr>
        <w:pStyle w:val="CCode"/>
        <w:keepLines/>
        <w:shd w:fill="F2F5F8"/>
      </w:pPr>
      <w:r>
        <w:t xml:space="preserve">    scanf("%lf", &amp;b);</w:t>
      </w:r>
    </w:p>
    <w:p>
      <w:pPr>
        <w:pStyle w:val="CCode"/>
        <w:keepLines/>
        <w:shd w:fill="F2F5F8"/>
      </w:pPr>
      <w:r>
        <w:t xml:space="preserve">    if (op == '+') {</w:t>
      </w:r>
    </w:p>
    <w:p>
      <w:pPr>
        <w:pStyle w:val="CCode"/>
        <w:keepLines/>
        <w:shd w:fill="F2F5F8"/>
      </w:pPr>
      <w:r>
        <w:t xml:space="preserve">        result = a + b;</w:t>
      </w:r>
    </w:p>
    <w:p>
      <w:pPr>
        <w:pStyle w:val="CCode"/>
        <w:keepLines/>
        <w:shd w:fill="F2F5F8"/>
      </w:pPr>
      <w:r>
        <w:t xml:space="preserve">        printf("Result: %.2f\n", result);</w:t>
      </w:r>
    </w:p>
    <w:p>
      <w:pPr>
        <w:pStyle w:val="CCode"/>
        <w:keepLines/>
        <w:shd w:fill="F2F5F8"/>
      </w:pPr>
      <w:r>
        <w:t xml:space="preserve">    } else if (op == '-') {</w:t>
      </w:r>
    </w:p>
    <w:p>
      <w:pPr>
        <w:pStyle w:val="CCode"/>
        <w:keepLines/>
        <w:shd w:fill="F2F5F8"/>
      </w:pPr>
      <w:r>
        <w:t xml:space="preserve">        result = a - b;</w:t>
      </w:r>
    </w:p>
    <w:p>
      <w:pPr>
        <w:pStyle w:val="CCode"/>
        <w:keepLines/>
        <w:shd w:fill="F2F5F8"/>
      </w:pPr>
      <w:r>
        <w:t xml:space="preserve">        printf("Result: %.2f\n", result);</w:t>
      </w:r>
    </w:p>
    <w:p>
      <w:pPr>
        <w:pStyle w:val="CCode"/>
        <w:keepLines/>
        <w:shd w:fill="F2F5F8"/>
      </w:pPr>
      <w:r>
        <w:t xml:space="preserve">    } else if (op == '*') {</w:t>
      </w:r>
    </w:p>
    <w:p>
      <w:pPr>
        <w:pStyle w:val="CCode"/>
        <w:keepLines/>
        <w:shd w:fill="F2F5F8"/>
      </w:pPr>
      <w:r>
        <w:t xml:space="preserve">        result = a * b;</w:t>
      </w:r>
    </w:p>
    <w:p>
      <w:pPr>
        <w:pStyle w:val="CCode"/>
        <w:keepLines/>
        <w:shd w:fill="F2F5F8"/>
      </w:pPr>
      <w:r>
        <w:t xml:space="preserve">        printf("Result: %.2f\n", result);</w:t>
      </w:r>
    </w:p>
    <w:p>
      <w:pPr>
        <w:pStyle w:val="CCode"/>
        <w:keepLines/>
        <w:shd w:fill="F2F5F8"/>
      </w:pPr>
      <w:r>
        <w:t xml:space="preserve">    } else if (op == '/') {</w:t>
      </w:r>
    </w:p>
    <w:p>
      <w:pPr>
        <w:pStyle w:val="CCode"/>
        <w:keepLines/>
        <w:shd w:fill="F2F5F8"/>
      </w:pPr>
      <w:r>
        <w:t xml:space="preserve">        if (b == 0) {</w:t>
      </w:r>
    </w:p>
    <w:p>
      <w:pPr>
        <w:pStyle w:val="CCode"/>
        <w:keepLines/>
        <w:shd w:fill="F2F5F8"/>
      </w:pPr>
      <w:r>
        <w:t xml:space="preserve">            printf("Cannot divide by zero.\n");</w:t>
      </w:r>
    </w:p>
    <w:p>
      <w:pPr>
        <w:pStyle w:val="CCode"/>
        <w:keepLines/>
        <w:shd w:fill="F2F5F8"/>
      </w:pPr>
      <w:r>
        <w:t xml:space="preserve">        } else {</w:t>
      </w:r>
    </w:p>
    <w:p>
      <w:pPr>
        <w:pStyle w:val="CCode"/>
        <w:keepLines/>
        <w:shd w:fill="F2F5F8"/>
      </w:pPr>
      <w:r>
        <w:t xml:space="preserve">            result = a / b;</w:t>
      </w:r>
    </w:p>
    <w:p>
      <w:pPr>
        <w:pStyle w:val="CCode"/>
        <w:keepLines/>
        <w:shd w:fill="F2F5F8"/>
      </w:pPr>
      <w:r>
        <w:t xml:space="preserve">            printf("Result: %.2f\n", result);</w:t>
      </w:r>
    </w:p>
    <w:p>
      <w:pPr>
        <w:pStyle w:val="CCode"/>
        <w:keepLines/>
        <w:shd w:fill="F2F5F8"/>
      </w:pPr>
      <w:r>
        <w:t xml:space="preserve">        }</w:t>
      </w:r>
    </w:p>
    <w:p>
      <w:pPr>
        <w:pStyle w:val="CCode"/>
        <w:keepLines/>
        <w:shd w:fill="F2F5F8"/>
      </w:pPr>
      <w:r>
        <w:t xml:space="preserve">    } else {</w:t>
      </w:r>
    </w:p>
    <w:p>
      <w:pPr>
        <w:pStyle w:val="CCode"/>
        <w:keepLines/>
        <w:shd w:fill="F2F5F8"/>
      </w:pPr>
      <w:r>
        <w:t xml:space="preserve">        printf("Invalid operator.\n");</w:t>
      </w:r>
    </w:p>
    <w:p>
      <w:pPr>
        <w:pStyle w:val="CCode"/>
        <w:keepLines/>
        <w:shd w:fill="F2F5F8"/>
      </w:pPr>
      <w:r>
        <w:t xml:space="preserve">    }</w:t>
      </w:r>
    </w:p>
    <w:p>
      <w:pPr>
        <w:pStyle w:val="CCode"/>
        <w:keepLines/>
        <w:shd w:fill="F2F5F8"/>
      </w:pPr>
      <w:r>
        <w:t xml:space="preserve">    return 0;</w:t>
      </w:r>
    </w:p>
    <w:p>
      <w:pPr>
        <w:pStyle w:val="CCode"/>
        <w:keepLines/>
        <w:shd w:fill="F2F5F8"/>
      </w:pPr>
      <w:r>
        <w:t>}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 Programming | Control Statements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6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558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36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Code">
    <w:name w:val="C Code"/>
    <w:pPr>
      <w:spacing w:after="0" w:line="247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