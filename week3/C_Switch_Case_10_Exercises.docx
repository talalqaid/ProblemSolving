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69E41" w14:textId="77777777" w:rsidR="006B04BE" w:rsidRDefault="00000000">
      <w:pPr>
        <w:pStyle w:val="Title"/>
      </w:pPr>
      <w:r>
        <w:t>10 C Switch-Case Exercises</w:t>
      </w:r>
    </w:p>
    <w:p w14:paraId="7561F9DA" w14:textId="77777777" w:rsidR="006B04BE" w:rsidRDefault="00000000">
      <w:r>
        <w:t>Questions, complete answers and sample outputs | 5 standard switches + 5 nested switches</w:t>
      </w:r>
    </w:p>
    <w:p w14:paraId="4ABB2305" w14:textId="77777777" w:rsidR="006B04BE" w:rsidRDefault="00000000">
      <w:r>
        <w:t>Compile any example using: gcc exercise_01.c -o exercise_01   (change the number as needed).</w:t>
      </w:r>
    </w:p>
    <w:p w14:paraId="083B565B" w14:textId="77777777" w:rsidR="006B04BE" w:rsidRDefault="00000000">
      <w:r>
        <w:t>A nested switch is a switch statement placed inside a case of another switch. The inner and outer switches each require their own break statements.</w:t>
      </w:r>
    </w:p>
    <w:p w14:paraId="676C84DF" w14:textId="77777777" w:rsidR="006B04BE" w:rsidRDefault="00000000">
      <w:pPr>
        <w:pStyle w:val="Heading1"/>
      </w:pPr>
      <w:r>
        <w:t>Exercise 1: Day of the Week</w:t>
      </w:r>
    </w:p>
    <w:p w14:paraId="49325878" w14:textId="77777777" w:rsidR="006B04BE" w:rsidRDefault="00000000">
      <w:r>
        <w:rPr>
          <w:b/>
        </w:rPr>
        <w:t xml:space="preserve">Type: </w:t>
      </w:r>
      <w:r>
        <w:t>Standard switch</w:t>
      </w:r>
    </w:p>
    <w:p w14:paraId="2B78DE4B" w14:textId="77777777" w:rsidR="006B04BE" w:rsidRDefault="00000000">
      <w:r>
        <w:rPr>
          <w:b/>
        </w:rPr>
        <w:t xml:space="preserve">Question: </w:t>
      </w:r>
      <w:r>
        <w:t>Write a program that reads an integer from 1 to 7 and displays the corresponding weekday. Display an error for any other number.</w:t>
      </w:r>
    </w:p>
    <w:p w14:paraId="56F4AFE6" w14:textId="77777777" w:rsidR="006B04BE" w:rsidRDefault="00000000">
      <w:r>
        <w:rPr>
          <w:b/>
        </w:rPr>
        <w:t>Answer (C code):</w:t>
      </w:r>
    </w:p>
    <w:p w14:paraId="040CDD6E" w14:textId="1D699807" w:rsidR="006B04BE" w:rsidRDefault="00000000">
      <w:pPr>
        <w:spacing w:after="100"/>
      </w:pPr>
      <w:r>
        <w:rPr>
          <w:rFonts w:ascii="Consolas" w:hAnsi="Consolas"/>
          <w:color w:val="28303C"/>
          <w:sz w:val="14"/>
        </w:rPr>
        <w:t>#include &lt;stdio.h&gt;</w:t>
      </w:r>
      <w:r>
        <w:rPr>
          <w:rFonts w:ascii="Consolas" w:hAnsi="Consolas"/>
          <w:color w:val="28303C"/>
          <w:sz w:val="14"/>
        </w:rPr>
        <w:br/>
        <w:t>int main(void) {</w:t>
      </w:r>
      <w:r>
        <w:rPr>
          <w:rFonts w:ascii="Consolas" w:hAnsi="Consolas"/>
          <w:color w:val="28303C"/>
          <w:sz w:val="14"/>
        </w:rPr>
        <w:br/>
        <w:t xml:space="preserve">    int day;</w:t>
      </w:r>
      <w:r>
        <w:rPr>
          <w:rFonts w:ascii="Consolas" w:hAnsi="Consolas"/>
          <w:color w:val="28303C"/>
          <w:sz w:val="14"/>
        </w:rPr>
        <w:br/>
        <w:t xml:space="preserve">    printf("Enter day number (1-7):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&amp;day);</w:t>
      </w:r>
      <w:r>
        <w:rPr>
          <w:rFonts w:ascii="Consolas" w:hAnsi="Consolas"/>
          <w:color w:val="28303C"/>
          <w:sz w:val="14"/>
        </w:rPr>
        <w:br/>
        <w:t xml:space="preserve">    switch (day) {</w:t>
      </w:r>
      <w:r>
        <w:rPr>
          <w:rFonts w:ascii="Consolas" w:hAnsi="Consolas"/>
          <w:color w:val="28303C"/>
          <w:sz w:val="14"/>
        </w:rPr>
        <w:br/>
        <w:t xml:space="preserve">        case 1: printf("Monday\n"); break;</w:t>
      </w:r>
      <w:r>
        <w:rPr>
          <w:rFonts w:ascii="Consolas" w:hAnsi="Consolas"/>
          <w:color w:val="28303C"/>
          <w:sz w:val="14"/>
        </w:rPr>
        <w:br/>
        <w:t xml:space="preserve">        case 2: printf("Tuesday\n"); break;</w:t>
      </w:r>
      <w:r>
        <w:rPr>
          <w:rFonts w:ascii="Consolas" w:hAnsi="Consolas"/>
          <w:color w:val="28303C"/>
          <w:sz w:val="14"/>
        </w:rPr>
        <w:br/>
        <w:t xml:space="preserve">        case 3: printf("Wednesday\n"); break;</w:t>
      </w:r>
      <w:r>
        <w:rPr>
          <w:rFonts w:ascii="Consolas" w:hAnsi="Consolas"/>
          <w:color w:val="28303C"/>
          <w:sz w:val="14"/>
        </w:rPr>
        <w:br/>
        <w:t xml:space="preserve">        case 4: printf("Thursday\n"); break;</w:t>
      </w:r>
      <w:r>
        <w:rPr>
          <w:rFonts w:ascii="Consolas" w:hAnsi="Consolas"/>
          <w:color w:val="28303C"/>
          <w:sz w:val="14"/>
        </w:rPr>
        <w:br/>
        <w:t xml:space="preserve">        case 5: printf("Friday\n"); break;</w:t>
      </w:r>
      <w:r>
        <w:rPr>
          <w:rFonts w:ascii="Consolas" w:hAnsi="Consolas"/>
          <w:color w:val="28303C"/>
          <w:sz w:val="14"/>
        </w:rPr>
        <w:br/>
        <w:t xml:space="preserve">        case 6: printf("Saturday\n"); break;</w:t>
      </w:r>
      <w:r>
        <w:rPr>
          <w:rFonts w:ascii="Consolas" w:hAnsi="Consolas"/>
          <w:color w:val="28303C"/>
          <w:sz w:val="14"/>
        </w:rPr>
        <w:br/>
        <w:t xml:space="preserve">        case 7: printf("Sunday\n"); break;</w:t>
      </w:r>
      <w:r>
        <w:rPr>
          <w:rFonts w:ascii="Consolas" w:hAnsi="Consolas"/>
          <w:color w:val="28303C"/>
          <w:sz w:val="14"/>
        </w:rPr>
        <w:br/>
        <w:t xml:space="preserve">        default: printf("Invalid day number\n");</w:t>
      </w:r>
      <w:r>
        <w:rPr>
          <w:rFonts w:ascii="Consolas" w:hAnsi="Consolas"/>
          <w:color w:val="28303C"/>
          <w:sz w:val="14"/>
        </w:rPr>
        <w:br/>
        <w:t xml:space="preserve">    }</w:t>
      </w:r>
      <w:r>
        <w:rPr>
          <w:rFonts w:ascii="Consolas" w:hAnsi="Consolas"/>
          <w:color w:val="28303C"/>
          <w:sz w:val="14"/>
        </w:rPr>
        <w:br/>
        <w:t xml:space="preserve">    return 0;</w:t>
      </w:r>
      <w:r>
        <w:rPr>
          <w:rFonts w:ascii="Consolas" w:hAnsi="Consolas"/>
          <w:color w:val="28303C"/>
          <w:sz w:val="14"/>
        </w:rPr>
        <w:br/>
        <w:t>}</w:t>
      </w:r>
    </w:p>
    <w:p w14:paraId="7C977463" w14:textId="77777777" w:rsidR="006B04BE" w:rsidRDefault="00000000">
      <w:r>
        <w:rPr>
          <w:b/>
        </w:rPr>
        <w:t xml:space="preserve">Sample input: </w:t>
      </w:r>
      <w:r>
        <w:t>'3'</w:t>
      </w:r>
    </w:p>
    <w:p w14:paraId="5958F957" w14:textId="77777777" w:rsidR="006B04BE" w:rsidRDefault="00000000">
      <w:r>
        <w:rPr>
          <w:b/>
        </w:rPr>
        <w:t xml:space="preserve">Expected output contains: </w:t>
      </w:r>
      <w:r>
        <w:t>Wednesday</w:t>
      </w:r>
    </w:p>
    <w:p w14:paraId="456276B7" w14:textId="77777777" w:rsidR="006B04BE" w:rsidRDefault="00000000">
      <w:r>
        <w:br w:type="page"/>
      </w:r>
    </w:p>
    <w:p w14:paraId="6D712AD6" w14:textId="77777777" w:rsidR="006B04BE" w:rsidRDefault="00000000">
      <w:pPr>
        <w:pStyle w:val="Heading1"/>
      </w:pPr>
      <w:r>
        <w:lastRenderedPageBreak/>
        <w:t>Exercise 2: Basic Calculator</w:t>
      </w:r>
    </w:p>
    <w:p w14:paraId="29854436" w14:textId="77777777" w:rsidR="006B04BE" w:rsidRDefault="00000000">
      <w:r>
        <w:rPr>
          <w:b/>
        </w:rPr>
        <w:t xml:space="preserve">Type: </w:t>
      </w:r>
      <w:r>
        <w:t>Standard switch</w:t>
      </w:r>
    </w:p>
    <w:p w14:paraId="789697D1" w14:textId="77777777" w:rsidR="006B04BE" w:rsidRDefault="00000000">
      <w:r>
        <w:rPr>
          <w:b/>
        </w:rPr>
        <w:t xml:space="preserve">Question: </w:t>
      </w:r>
      <w:r>
        <w:t>Read two numbers and an operator (+, -, *, /). Use a switch statement to calculate the result. Handle division by zero and invalid operators.</w:t>
      </w:r>
    </w:p>
    <w:p w14:paraId="444B22B7" w14:textId="77777777" w:rsidR="006B04BE" w:rsidRDefault="00000000">
      <w:r>
        <w:rPr>
          <w:b/>
        </w:rPr>
        <w:t>Answer (C code):</w:t>
      </w:r>
    </w:p>
    <w:p w14:paraId="117F8EA4" w14:textId="05B748AD" w:rsidR="006B04BE" w:rsidRDefault="00000000">
      <w:pPr>
        <w:spacing w:after="100"/>
      </w:pPr>
      <w:r>
        <w:rPr>
          <w:rFonts w:ascii="Consolas" w:hAnsi="Consolas"/>
          <w:color w:val="28303C"/>
          <w:sz w:val="14"/>
        </w:rPr>
        <w:t>#include &lt;stdio.h&gt;</w:t>
      </w:r>
      <w:r>
        <w:rPr>
          <w:rFonts w:ascii="Consolas" w:hAnsi="Consolas"/>
          <w:color w:val="28303C"/>
          <w:sz w:val="14"/>
        </w:rPr>
        <w:br/>
        <w:t>int main(void) {</w:t>
      </w:r>
      <w:r>
        <w:rPr>
          <w:rFonts w:ascii="Consolas" w:hAnsi="Consolas"/>
          <w:color w:val="28303C"/>
          <w:sz w:val="14"/>
        </w:rPr>
        <w:br/>
        <w:t xml:space="preserve">    double a, b;</w:t>
      </w:r>
      <w:r>
        <w:rPr>
          <w:rFonts w:ascii="Consolas" w:hAnsi="Consolas"/>
          <w:color w:val="28303C"/>
          <w:sz w:val="14"/>
        </w:rPr>
        <w:br/>
        <w:t xml:space="preserve">    char op;</w:t>
      </w:r>
      <w:r>
        <w:rPr>
          <w:rFonts w:ascii="Consolas" w:hAnsi="Consolas"/>
          <w:color w:val="28303C"/>
          <w:sz w:val="14"/>
        </w:rPr>
        <w:br/>
        <w:t xml:space="preserve">    printf("Enter expression (e.g. 8 * 2):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</w:t>
      </w:r>
      <w:proofErr w:type="spellStart"/>
      <w:r>
        <w:rPr>
          <w:rFonts w:ascii="Consolas" w:hAnsi="Consolas"/>
          <w:color w:val="28303C"/>
          <w:sz w:val="14"/>
        </w:rPr>
        <w:t>lf</w:t>
      </w:r>
      <w:proofErr w:type="spellEnd"/>
      <w:r>
        <w:rPr>
          <w:rFonts w:ascii="Consolas" w:hAnsi="Consolas"/>
          <w:color w:val="28303C"/>
          <w:sz w:val="14"/>
        </w:rPr>
        <w:t xml:space="preserve"> %c %lf", &amp;a, &amp;op, &amp;b);</w:t>
      </w:r>
      <w:r>
        <w:rPr>
          <w:rFonts w:ascii="Consolas" w:hAnsi="Consolas"/>
          <w:color w:val="28303C"/>
          <w:sz w:val="14"/>
        </w:rPr>
        <w:br/>
        <w:t xml:space="preserve">    switch (op) {</w:t>
      </w:r>
      <w:r>
        <w:rPr>
          <w:rFonts w:ascii="Consolas" w:hAnsi="Consolas"/>
          <w:color w:val="28303C"/>
          <w:sz w:val="14"/>
        </w:rPr>
        <w:br/>
        <w:t xml:space="preserve">        case '+': printf("Result: %.2f\n", a + b); break;</w:t>
      </w:r>
      <w:r>
        <w:rPr>
          <w:rFonts w:ascii="Consolas" w:hAnsi="Consolas"/>
          <w:color w:val="28303C"/>
          <w:sz w:val="14"/>
        </w:rPr>
        <w:br/>
        <w:t xml:space="preserve">        case '-': printf("Result: %.2f\n", a - b); break;</w:t>
      </w:r>
      <w:r>
        <w:rPr>
          <w:rFonts w:ascii="Consolas" w:hAnsi="Consolas"/>
          <w:color w:val="28303C"/>
          <w:sz w:val="14"/>
        </w:rPr>
        <w:br/>
        <w:t xml:space="preserve">        case '*': printf("Result: %.2f\n", a * b); break;</w:t>
      </w:r>
      <w:r>
        <w:rPr>
          <w:rFonts w:ascii="Consolas" w:hAnsi="Consolas"/>
          <w:color w:val="28303C"/>
          <w:sz w:val="14"/>
        </w:rPr>
        <w:br/>
        <w:t xml:space="preserve">        case '/':</w:t>
      </w:r>
      <w:r>
        <w:rPr>
          <w:rFonts w:ascii="Consolas" w:hAnsi="Consolas"/>
          <w:color w:val="28303C"/>
          <w:sz w:val="14"/>
        </w:rPr>
        <w:br/>
        <w:t xml:space="preserve">            if (b == 0) printf("Cannot divide by zero\n");</w:t>
      </w:r>
      <w:r>
        <w:rPr>
          <w:rFonts w:ascii="Consolas" w:hAnsi="Consolas"/>
          <w:color w:val="28303C"/>
          <w:sz w:val="14"/>
        </w:rPr>
        <w:br/>
        <w:t xml:space="preserve">            else printf("Result: %.2f\n", a / b);</w:t>
      </w:r>
      <w:r>
        <w:rPr>
          <w:rFonts w:ascii="Consolas" w:hAnsi="Consolas"/>
          <w:color w:val="28303C"/>
          <w:sz w:val="14"/>
        </w:rPr>
        <w:br/>
        <w:t xml:space="preserve">            break;</w:t>
      </w:r>
      <w:r>
        <w:rPr>
          <w:rFonts w:ascii="Consolas" w:hAnsi="Consolas"/>
          <w:color w:val="28303C"/>
          <w:sz w:val="14"/>
        </w:rPr>
        <w:br/>
        <w:t xml:space="preserve">        default: printf("Invalid operator\n");</w:t>
      </w:r>
      <w:r>
        <w:rPr>
          <w:rFonts w:ascii="Consolas" w:hAnsi="Consolas"/>
          <w:color w:val="28303C"/>
          <w:sz w:val="14"/>
        </w:rPr>
        <w:br/>
        <w:t xml:space="preserve">    }</w:t>
      </w:r>
      <w:r>
        <w:rPr>
          <w:rFonts w:ascii="Consolas" w:hAnsi="Consolas"/>
          <w:color w:val="28303C"/>
          <w:sz w:val="14"/>
        </w:rPr>
        <w:br/>
        <w:t xml:space="preserve">    return 0;</w:t>
      </w:r>
      <w:r>
        <w:rPr>
          <w:rFonts w:ascii="Consolas" w:hAnsi="Consolas"/>
          <w:color w:val="28303C"/>
          <w:sz w:val="14"/>
        </w:rPr>
        <w:br/>
        <w:t>}</w:t>
      </w:r>
    </w:p>
    <w:p w14:paraId="658FD9FB" w14:textId="77777777" w:rsidR="006B04BE" w:rsidRDefault="00000000">
      <w:r>
        <w:rPr>
          <w:b/>
        </w:rPr>
        <w:t xml:space="preserve">Sample input: </w:t>
      </w:r>
      <w:r>
        <w:t>'8 * 2'</w:t>
      </w:r>
    </w:p>
    <w:p w14:paraId="5AAA590F" w14:textId="77777777" w:rsidR="006B04BE" w:rsidRDefault="00000000">
      <w:r>
        <w:rPr>
          <w:b/>
        </w:rPr>
        <w:t xml:space="preserve">Expected output contains: </w:t>
      </w:r>
      <w:r>
        <w:t>Result: 16.00</w:t>
      </w:r>
    </w:p>
    <w:p w14:paraId="54277D59" w14:textId="77777777" w:rsidR="006B04BE" w:rsidRDefault="00000000">
      <w:r>
        <w:br w:type="page"/>
      </w:r>
    </w:p>
    <w:p w14:paraId="0A00A490" w14:textId="77777777" w:rsidR="006B04BE" w:rsidRDefault="00000000">
      <w:pPr>
        <w:pStyle w:val="Heading1"/>
      </w:pPr>
      <w:r>
        <w:lastRenderedPageBreak/>
        <w:t>Exercise 3: Vowel Checker</w:t>
      </w:r>
    </w:p>
    <w:p w14:paraId="55B5EAFF" w14:textId="77777777" w:rsidR="006B04BE" w:rsidRDefault="00000000">
      <w:r>
        <w:rPr>
          <w:b/>
        </w:rPr>
        <w:t xml:space="preserve">Type: </w:t>
      </w:r>
      <w:r>
        <w:t>Standard switch</w:t>
      </w:r>
    </w:p>
    <w:p w14:paraId="3F052BCD" w14:textId="77777777" w:rsidR="006B04BE" w:rsidRDefault="00000000">
      <w:r>
        <w:rPr>
          <w:b/>
        </w:rPr>
        <w:t xml:space="preserve">Question: </w:t>
      </w:r>
      <w:r>
        <w:t>Read a single alphabet character. Use grouped switch cases to identify whether it is a vowel; otherwise display Not a vowel.</w:t>
      </w:r>
    </w:p>
    <w:p w14:paraId="446E3848" w14:textId="77777777" w:rsidR="006B04BE" w:rsidRDefault="00000000">
      <w:r>
        <w:rPr>
          <w:b/>
        </w:rPr>
        <w:t>Answer (C code):</w:t>
      </w:r>
    </w:p>
    <w:p w14:paraId="5371EFB5" w14:textId="050ED190" w:rsidR="006B04BE" w:rsidRDefault="00000000">
      <w:pPr>
        <w:spacing w:after="100"/>
      </w:pPr>
      <w:r>
        <w:rPr>
          <w:rFonts w:ascii="Consolas" w:hAnsi="Consolas"/>
          <w:color w:val="28303C"/>
          <w:sz w:val="14"/>
        </w:rPr>
        <w:t>#include &lt;stdio.h&gt;</w:t>
      </w:r>
      <w:r>
        <w:rPr>
          <w:rFonts w:ascii="Consolas" w:hAnsi="Consolas"/>
          <w:color w:val="28303C"/>
          <w:sz w:val="14"/>
        </w:rPr>
        <w:br/>
        <w:t>int main(void) {</w:t>
      </w:r>
      <w:r>
        <w:rPr>
          <w:rFonts w:ascii="Consolas" w:hAnsi="Consolas"/>
          <w:color w:val="28303C"/>
          <w:sz w:val="14"/>
        </w:rPr>
        <w:br/>
        <w:t xml:space="preserve">    char letter;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gramStart"/>
      <w:r>
        <w:rPr>
          <w:rFonts w:ascii="Consolas" w:hAnsi="Consolas"/>
          <w:color w:val="28303C"/>
          <w:sz w:val="14"/>
        </w:rPr>
        <w:t>printf(</w:t>
      </w:r>
      <w:proofErr w:type="gramEnd"/>
      <w:r>
        <w:rPr>
          <w:rFonts w:ascii="Consolas" w:hAnsi="Consolas"/>
          <w:color w:val="28303C"/>
          <w:sz w:val="14"/>
        </w:rPr>
        <w:t>"Enter a letter: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proofErr w:type="gram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</w:t>
      </w:r>
      <w:proofErr w:type="gramEnd"/>
      <w:r>
        <w:rPr>
          <w:rFonts w:ascii="Consolas" w:hAnsi="Consolas"/>
          <w:color w:val="28303C"/>
          <w:sz w:val="14"/>
        </w:rPr>
        <w:t>" %c", &amp;letter);</w:t>
      </w:r>
      <w:r>
        <w:rPr>
          <w:rFonts w:ascii="Consolas" w:hAnsi="Consolas"/>
          <w:color w:val="28303C"/>
          <w:sz w:val="14"/>
        </w:rPr>
        <w:br/>
        <w:t xml:space="preserve">    switch (letter) {</w:t>
      </w:r>
      <w:r>
        <w:rPr>
          <w:rFonts w:ascii="Consolas" w:hAnsi="Consolas"/>
          <w:color w:val="28303C"/>
          <w:sz w:val="14"/>
        </w:rPr>
        <w:br/>
        <w:t xml:space="preserve">        case 'a': case 'e': case 'i': case 'o': case 'u':</w:t>
      </w:r>
      <w:r>
        <w:rPr>
          <w:rFonts w:ascii="Consolas" w:hAnsi="Consolas"/>
          <w:color w:val="28303C"/>
          <w:sz w:val="14"/>
        </w:rPr>
        <w:br/>
        <w:t xml:space="preserve">        case 'A': case 'E': case 'I': case 'O': case 'U':</w:t>
      </w:r>
      <w:r>
        <w:rPr>
          <w:rFonts w:ascii="Consolas" w:hAnsi="Consolas"/>
          <w:color w:val="28303C"/>
          <w:sz w:val="14"/>
        </w:rPr>
        <w:br/>
        <w:t xml:space="preserve">            printf("Vowel\n"); break;</w:t>
      </w:r>
      <w:r>
        <w:rPr>
          <w:rFonts w:ascii="Consolas" w:hAnsi="Consolas"/>
          <w:color w:val="28303C"/>
          <w:sz w:val="14"/>
        </w:rPr>
        <w:br/>
        <w:t xml:space="preserve">        default: </w:t>
      </w:r>
      <w:proofErr w:type="gramStart"/>
      <w:r>
        <w:rPr>
          <w:rFonts w:ascii="Consolas" w:hAnsi="Consolas"/>
          <w:color w:val="28303C"/>
          <w:sz w:val="14"/>
        </w:rPr>
        <w:t>printf(</w:t>
      </w:r>
      <w:proofErr w:type="gramEnd"/>
      <w:r>
        <w:rPr>
          <w:rFonts w:ascii="Consolas" w:hAnsi="Consolas"/>
          <w:color w:val="28303C"/>
          <w:sz w:val="14"/>
        </w:rPr>
        <w:t>"Not a vowel\n");</w:t>
      </w:r>
      <w:r>
        <w:rPr>
          <w:rFonts w:ascii="Consolas" w:hAnsi="Consolas"/>
          <w:color w:val="28303C"/>
          <w:sz w:val="14"/>
        </w:rPr>
        <w:br/>
        <w:t xml:space="preserve">  </w:t>
      </w:r>
      <w:proofErr w:type="gramStart"/>
      <w:r>
        <w:rPr>
          <w:rFonts w:ascii="Consolas" w:hAnsi="Consolas"/>
          <w:color w:val="28303C"/>
          <w:sz w:val="14"/>
        </w:rPr>
        <w:t xml:space="preserve">  }</w:t>
      </w:r>
      <w:proofErr w:type="gramEnd"/>
      <w:r>
        <w:rPr>
          <w:rFonts w:ascii="Consolas" w:hAnsi="Consolas"/>
          <w:color w:val="28303C"/>
          <w:sz w:val="14"/>
        </w:rPr>
        <w:br/>
        <w:t xml:space="preserve">    return 0;</w:t>
      </w:r>
      <w:r>
        <w:rPr>
          <w:rFonts w:ascii="Consolas" w:hAnsi="Consolas"/>
          <w:color w:val="28303C"/>
          <w:sz w:val="14"/>
        </w:rPr>
        <w:br/>
        <w:t>}</w:t>
      </w:r>
    </w:p>
    <w:p w14:paraId="5505CC84" w14:textId="77777777" w:rsidR="006B04BE" w:rsidRDefault="00000000">
      <w:r>
        <w:rPr>
          <w:b/>
        </w:rPr>
        <w:t xml:space="preserve">Sample input: </w:t>
      </w:r>
      <w:r>
        <w:t>'E'</w:t>
      </w:r>
    </w:p>
    <w:p w14:paraId="5A83D505" w14:textId="77777777" w:rsidR="006B04BE" w:rsidRDefault="00000000">
      <w:r>
        <w:rPr>
          <w:b/>
        </w:rPr>
        <w:t xml:space="preserve">Expected output contains: </w:t>
      </w:r>
      <w:r>
        <w:t>Vowel</w:t>
      </w:r>
    </w:p>
    <w:p w14:paraId="0E8FFE55" w14:textId="77777777" w:rsidR="006B04BE" w:rsidRDefault="00000000">
      <w:r>
        <w:br w:type="page"/>
      </w:r>
    </w:p>
    <w:p w14:paraId="451CAA5E" w14:textId="77777777" w:rsidR="006B04BE" w:rsidRDefault="00000000">
      <w:pPr>
        <w:pStyle w:val="Heading1"/>
      </w:pPr>
      <w:r>
        <w:lastRenderedPageBreak/>
        <w:t>Exercise 4: Month and Season</w:t>
      </w:r>
    </w:p>
    <w:p w14:paraId="77C0A76B" w14:textId="77777777" w:rsidR="006B04BE" w:rsidRDefault="00000000">
      <w:r>
        <w:rPr>
          <w:b/>
        </w:rPr>
        <w:t xml:space="preserve">Type: </w:t>
      </w:r>
      <w:r>
        <w:t>Standard switch</w:t>
      </w:r>
    </w:p>
    <w:p w14:paraId="34E3BAD1" w14:textId="77777777" w:rsidR="006B04BE" w:rsidRDefault="00000000">
      <w:r>
        <w:rPr>
          <w:b/>
        </w:rPr>
        <w:t xml:space="preserve">Question: </w:t>
      </w:r>
      <w:r>
        <w:t>Read a month number (1-12) and display its season using grouped switch cases. Use Northern Hemisphere meteorological seasons.</w:t>
      </w:r>
    </w:p>
    <w:p w14:paraId="1F82C303" w14:textId="77777777" w:rsidR="006B04BE" w:rsidRDefault="00000000">
      <w:r>
        <w:rPr>
          <w:b/>
        </w:rPr>
        <w:t>Answer (C code):</w:t>
      </w:r>
    </w:p>
    <w:p w14:paraId="768010D2" w14:textId="362CE9B6" w:rsidR="006B04BE" w:rsidRDefault="00000000">
      <w:pPr>
        <w:spacing w:after="100"/>
      </w:pPr>
      <w:r>
        <w:rPr>
          <w:rFonts w:ascii="Consolas" w:hAnsi="Consolas"/>
          <w:color w:val="28303C"/>
          <w:sz w:val="14"/>
        </w:rPr>
        <w:t>#include &lt;stdio.h&gt;</w:t>
      </w:r>
      <w:r>
        <w:rPr>
          <w:rFonts w:ascii="Consolas" w:hAnsi="Consolas"/>
          <w:color w:val="28303C"/>
          <w:sz w:val="14"/>
        </w:rPr>
        <w:br/>
        <w:t>int main(void) {</w:t>
      </w:r>
      <w:r>
        <w:rPr>
          <w:rFonts w:ascii="Consolas" w:hAnsi="Consolas"/>
          <w:color w:val="28303C"/>
          <w:sz w:val="14"/>
        </w:rPr>
        <w:br/>
        <w:t xml:space="preserve">    int month;</w:t>
      </w:r>
      <w:r>
        <w:rPr>
          <w:rFonts w:ascii="Consolas" w:hAnsi="Consolas"/>
          <w:color w:val="28303C"/>
          <w:sz w:val="14"/>
        </w:rPr>
        <w:br/>
        <w:t xml:space="preserve">    printf("Enter month number (1-12):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&amp;month);</w:t>
      </w:r>
      <w:r>
        <w:rPr>
          <w:rFonts w:ascii="Consolas" w:hAnsi="Consolas"/>
          <w:color w:val="28303C"/>
          <w:sz w:val="14"/>
        </w:rPr>
        <w:br/>
        <w:t xml:space="preserve">    switch (month) {</w:t>
      </w:r>
      <w:r>
        <w:rPr>
          <w:rFonts w:ascii="Consolas" w:hAnsi="Consolas"/>
          <w:color w:val="28303C"/>
          <w:sz w:val="14"/>
        </w:rPr>
        <w:br/>
        <w:t xml:space="preserve">        case 12: case 1: case 2: printf("Winter\n"); break;</w:t>
      </w:r>
      <w:r>
        <w:rPr>
          <w:rFonts w:ascii="Consolas" w:hAnsi="Consolas"/>
          <w:color w:val="28303C"/>
          <w:sz w:val="14"/>
        </w:rPr>
        <w:br/>
        <w:t xml:space="preserve">        case 3: case 4: case 5: printf("Spring\n"); break;</w:t>
      </w:r>
      <w:r>
        <w:rPr>
          <w:rFonts w:ascii="Consolas" w:hAnsi="Consolas"/>
          <w:color w:val="28303C"/>
          <w:sz w:val="14"/>
        </w:rPr>
        <w:br/>
        <w:t xml:space="preserve">        case 6: case 7: case 8: printf("Summer\n"); break;</w:t>
      </w:r>
      <w:r>
        <w:rPr>
          <w:rFonts w:ascii="Consolas" w:hAnsi="Consolas"/>
          <w:color w:val="28303C"/>
          <w:sz w:val="14"/>
        </w:rPr>
        <w:br/>
        <w:t xml:space="preserve">        case 9: case 10: case 11: printf("Autumn\n"); break;</w:t>
      </w:r>
      <w:r>
        <w:rPr>
          <w:rFonts w:ascii="Consolas" w:hAnsi="Consolas"/>
          <w:color w:val="28303C"/>
          <w:sz w:val="14"/>
        </w:rPr>
        <w:br/>
        <w:t xml:space="preserve">        default: printf("Invalid month\n");</w:t>
      </w:r>
      <w:r>
        <w:rPr>
          <w:rFonts w:ascii="Consolas" w:hAnsi="Consolas"/>
          <w:color w:val="28303C"/>
          <w:sz w:val="14"/>
        </w:rPr>
        <w:br/>
        <w:t xml:space="preserve">    }</w:t>
      </w:r>
      <w:r>
        <w:rPr>
          <w:rFonts w:ascii="Consolas" w:hAnsi="Consolas"/>
          <w:color w:val="28303C"/>
          <w:sz w:val="14"/>
        </w:rPr>
        <w:br/>
        <w:t xml:space="preserve">    return 0;</w:t>
      </w:r>
      <w:r>
        <w:rPr>
          <w:rFonts w:ascii="Consolas" w:hAnsi="Consolas"/>
          <w:color w:val="28303C"/>
          <w:sz w:val="14"/>
        </w:rPr>
        <w:br/>
        <w:t>}</w:t>
      </w:r>
    </w:p>
    <w:p w14:paraId="2A12341D" w14:textId="77777777" w:rsidR="006B04BE" w:rsidRDefault="00000000">
      <w:r>
        <w:rPr>
          <w:b/>
        </w:rPr>
        <w:t xml:space="preserve">Sample input: </w:t>
      </w:r>
      <w:r>
        <w:t>'10'</w:t>
      </w:r>
    </w:p>
    <w:p w14:paraId="1765FEB3" w14:textId="77777777" w:rsidR="006B04BE" w:rsidRDefault="00000000">
      <w:r>
        <w:rPr>
          <w:b/>
        </w:rPr>
        <w:t xml:space="preserve">Expected output contains: </w:t>
      </w:r>
      <w:r>
        <w:t>Autumn</w:t>
      </w:r>
    </w:p>
    <w:p w14:paraId="3EE8DB6A" w14:textId="77777777" w:rsidR="006B04BE" w:rsidRDefault="00000000">
      <w:r>
        <w:br w:type="page"/>
      </w:r>
    </w:p>
    <w:p w14:paraId="063648CE" w14:textId="77777777" w:rsidR="006B04BE" w:rsidRDefault="00000000">
      <w:pPr>
        <w:pStyle w:val="Heading1"/>
      </w:pPr>
      <w:r>
        <w:lastRenderedPageBreak/>
        <w:t>Exercise 5: Traffic Light</w:t>
      </w:r>
    </w:p>
    <w:p w14:paraId="6B93AB66" w14:textId="77777777" w:rsidR="006B04BE" w:rsidRDefault="00000000">
      <w:r>
        <w:rPr>
          <w:b/>
        </w:rPr>
        <w:t xml:space="preserve">Type: </w:t>
      </w:r>
      <w:r>
        <w:t>Standard switch</w:t>
      </w:r>
    </w:p>
    <w:p w14:paraId="1B235A79" w14:textId="77777777" w:rsidR="006B04BE" w:rsidRDefault="00000000">
      <w:r>
        <w:rPr>
          <w:b/>
        </w:rPr>
        <w:t xml:space="preserve">Question: </w:t>
      </w:r>
      <w:r>
        <w:t>Read R, Y, or G (uppercase or lowercase) and display the appropriate road-safety instruction.</w:t>
      </w:r>
    </w:p>
    <w:p w14:paraId="36529585" w14:textId="77777777" w:rsidR="006B04BE" w:rsidRDefault="00000000">
      <w:r>
        <w:rPr>
          <w:b/>
        </w:rPr>
        <w:t>Answer (C code):</w:t>
      </w:r>
    </w:p>
    <w:p w14:paraId="193EE6AF" w14:textId="57B1CC43" w:rsidR="006B04BE" w:rsidRDefault="00000000">
      <w:pPr>
        <w:spacing w:after="100"/>
      </w:pPr>
      <w:r>
        <w:rPr>
          <w:rFonts w:ascii="Consolas" w:hAnsi="Consolas"/>
          <w:color w:val="28303C"/>
          <w:sz w:val="14"/>
        </w:rPr>
        <w:t>#include &lt;stdio.h&gt;</w:t>
      </w:r>
      <w:r>
        <w:rPr>
          <w:rFonts w:ascii="Consolas" w:hAnsi="Consolas"/>
          <w:color w:val="28303C"/>
          <w:sz w:val="14"/>
        </w:rPr>
        <w:br/>
        <w:t>int main(void) {</w:t>
      </w:r>
      <w:r>
        <w:rPr>
          <w:rFonts w:ascii="Consolas" w:hAnsi="Consolas"/>
          <w:color w:val="28303C"/>
          <w:sz w:val="14"/>
        </w:rPr>
        <w:br/>
        <w:t xml:space="preserve">    char light;</w:t>
      </w:r>
      <w:r>
        <w:rPr>
          <w:rFonts w:ascii="Consolas" w:hAnsi="Consolas"/>
          <w:color w:val="28303C"/>
          <w:sz w:val="14"/>
        </w:rPr>
        <w:br/>
        <w:t xml:space="preserve">    printf("Enter traffic light (R/Y/G):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 %c", &amp;light);</w:t>
      </w:r>
      <w:r>
        <w:rPr>
          <w:rFonts w:ascii="Consolas" w:hAnsi="Consolas"/>
          <w:color w:val="28303C"/>
          <w:sz w:val="14"/>
        </w:rPr>
        <w:br/>
        <w:t xml:space="preserve">    switch (light) {</w:t>
      </w:r>
      <w:r>
        <w:rPr>
          <w:rFonts w:ascii="Consolas" w:hAnsi="Consolas"/>
          <w:color w:val="28303C"/>
          <w:sz w:val="14"/>
        </w:rPr>
        <w:br/>
        <w:t xml:space="preserve">        case 'R': case 'r': printf("Stop\n"); break;</w:t>
      </w:r>
      <w:r>
        <w:rPr>
          <w:rFonts w:ascii="Consolas" w:hAnsi="Consolas"/>
          <w:color w:val="28303C"/>
          <w:sz w:val="14"/>
        </w:rPr>
        <w:br/>
        <w:t xml:space="preserve">        case 'Y': case 'y': printf("Prepare to stop\n"); break;</w:t>
      </w:r>
      <w:r>
        <w:rPr>
          <w:rFonts w:ascii="Consolas" w:hAnsi="Consolas"/>
          <w:color w:val="28303C"/>
          <w:sz w:val="14"/>
        </w:rPr>
        <w:br/>
        <w:t xml:space="preserve">        case 'G': case 'g': printf("Go when safe\n"); break;</w:t>
      </w:r>
      <w:r>
        <w:rPr>
          <w:rFonts w:ascii="Consolas" w:hAnsi="Consolas"/>
          <w:color w:val="28303C"/>
          <w:sz w:val="14"/>
        </w:rPr>
        <w:br/>
        <w:t xml:space="preserve">        default: printf("Invalid light\n");</w:t>
      </w:r>
      <w:r>
        <w:rPr>
          <w:rFonts w:ascii="Consolas" w:hAnsi="Consolas"/>
          <w:color w:val="28303C"/>
          <w:sz w:val="14"/>
        </w:rPr>
        <w:br/>
        <w:t xml:space="preserve">    }</w:t>
      </w:r>
      <w:r>
        <w:rPr>
          <w:rFonts w:ascii="Consolas" w:hAnsi="Consolas"/>
          <w:color w:val="28303C"/>
          <w:sz w:val="14"/>
        </w:rPr>
        <w:br/>
        <w:t xml:space="preserve">    return 0;</w:t>
      </w:r>
      <w:r>
        <w:rPr>
          <w:rFonts w:ascii="Consolas" w:hAnsi="Consolas"/>
          <w:color w:val="28303C"/>
          <w:sz w:val="14"/>
        </w:rPr>
        <w:br/>
        <w:t>}</w:t>
      </w:r>
    </w:p>
    <w:p w14:paraId="1D249979" w14:textId="77777777" w:rsidR="006B04BE" w:rsidRDefault="00000000">
      <w:r>
        <w:rPr>
          <w:b/>
        </w:rPr>
        <w:t xml:space="preserve">Sample input: </w:t>
      </w:r>
      <w:r>
        <w:t>'r'</w:t>
      </w:r>
    </w:p>
    <w:p w14:paraId="20207EE4" w14:textId="77777777" w:rsidR="006B04BE" w:rsidRDefault="00000000">
      <w:r>
        <w:rPr>
          <w:b/>
        </w:rPr>
        <w:t xml:space="preserve">Expected output contains: </w:t>
      </w:r>
      <w:r>
        <w:t>Stop</w:t>
      </w:r>
    </w:p>
    <w:p w14:paraId="19B0B2B1" w14:textId="77777777" w:rsidR="006B04BE" w:rsidRDefault="00000000">
      <w:r>
        <w:br w:type="page"/>
      </w:r>
    </w:p>
    <w:p w14:paraId="2AC3FD2E" w14:textId="77777777" w:rsidR="006B04BE" w:rsidRDefault="00000000">
      <w:pPr>
        <w:pStyle w:val="Heading1"/>
      </w:pPr>
      <w:r>
        <w:lastRenderedPageBreak/>
        <w:t>Exercise 6: Nested Switch: Restaurant Menu</w:t>
      </w:r>
    </w:p>
    <w:p w14:paraId="3BD48F20" w14:textId="77777777" w:rsidR="006B04BE" w:rsidRDefault="00000000">
      <w:r>
        <w:rPr>
          <w:b/>
        </w:rPr>
        <w:t xml:space="preserve">Type: </w:t>
      </w:r>
      <w:r>
        <w:t>Nested switch</w:t>
      </w:r>
    </w:p>
    <w:p w14:paraId="6483880E" w14:textId="77777777" w:rsidR="006B04BE" w:rsidRDefault="00000000">
      <w:r>
        <w:rPr>
          <w:b/>
        </w:rPr>
        <w:t xml:space="preserve">Question: </w:t>
      </w:r>
      <w:r>
        <w:t>First read a food category (1 = Meals, 2 = Drinks). Then read an item number within that category. Use one switch inside each outer case to display the selected item and its price.</w:t>
      </w:r>
    </w:p>
    <w:p w14:paraId="25075B3A" w14:textId="77777777" w:rsidR="006B04BE" w:rsidRDefault="00000000">
      <w:r>
        <w:rPr>
          <w:b/>
        </w:rPr>
        <w:t>Answer (C code):</w:t>
      </w:r>
    </w:p>
    <w:p w14:paraId="26438741" w14:textId="1566327D" w:rsidR="006B04BE" w:rsidRDefault="00000000">
      <w:pPr>
        <w:spacing w:after="100"/>
      </w:pPr>
      <w:r>
        <w:rPr>
          <w:rFonts w:ascii="Consolas" w:hAnsi="Consolas"/>
          <w:color w:val="28303C"/>
          <w:sz w:val="14"/>
        </w:rPr>
        <w:t>#include &lt;stdio.h&gt;</w:t>
      </w:r>
      <w:r>
        <w:rPr>
          <w:rFonts w:ascii="Consolas" w:hAnsi="Consolas"/>
          <w:color w:val="28303C"/>
          <w:sz w:val="14"/>
        </w:rPr>
        <w:br/>
        <w:t>int main(void) {</w:t>
      </w:r>
      <w:r>
        <w:rPr>
          <w:rFonts w:ascii="Consolas" w:hAnsi="Consolas"/>
          <w:color w:val="28303C"/>
          <w:sz w:val="14"/>
        </w:rPr>
        <w:br/>
        <w:t xml:space="preserve">    int category, item;</w:t>
      </w:r>
      <w:r>
        <w:rPr>
          <w:rFonts w:ascii="Consolas" w:hAnsi="Consolas"/>
          <w:color w:val="28303C"/>
          <w:sz w:val="14"/>
        </w:rPr>
        <w:br/>
        <w:t xml:space="preserve">    printf("Category (1=Meals, 2=Drinks):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&amp;category);</w:t>
      </w:r>
      <w:r>
        <w:rPr>
          <w:rFonts w:ascii="Consolas" w:hAnsi="Consolas"/>
          <w:color w:val="28303C"/>
          <w:sz w:val="14"/>
        </w:rPr>
        <w:br/>
        <w:t xml:space="preserve">    printf("Item number (1 or 2):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&amp;item);</w:t>
      </w:r>
      <w:r>
        <w:rPr>
          <w:rFonts w:ascii="Consolas" w:hAnsi="Consolas"/>
          <w:color w:val="28303C"/>
          <w:sz w:val="14"/>
        </w:rPr>
        <w:br/>
        <w:t xml:space="preserve">    switch (category) {</w:t>
      </w:r>
      <w:r>
        <w:rPr>
          <w:rFonts w:ascii="Consolas" w:hAnsi="Consolas"/>
          <w:color w:val="28303C"/>
          <w:sz w:val="14"/>
        </w:rPr>
        <w:br/>
        <w:t xml:space="preserve">        case 1:</w:t>
      </w:r>
      <w:r>
        <w:rPr>
          <w:rFonts w:ascii="Consolas" w:hAnsi="Consolas"/>
          <w:color w:val="28303C"/>
          <w:sz w:val="14"/>
        </w:rPr>
        <w:br/>
        <w:t xml:space="preserve">            switch (item) {</w:t>
      </w:r>
      <w:r>
        <w:rPr>
          <w:rFonts w:ascii="Consolas" w:hAnsi="Consolas"/>
          <w:color w:val="28303C"/>
          <w:sz w:val="14"/>
        </w:rPr>
        <w:br/>
        <w:t xml:space="preserve">                case 1: printf("Burger: 6.00 GBP\n"); break;</w:t>
      </w:r>
      <w:r>
        <w:rPr>
          <w:rFonts w:ascii="Consolas" w:hAnsi="Consolas"/>
          <w:color w:val="28303C"/>
          <w:sz w:val="14"/>
        </w:rPr>
        <w:br/>
        <w:t xml:space="preserve">                case 2: printf("Pizza: 8.00 GBP\n"); break;</w:t>
      </w:r>
      <w:r>
        <w:rPr>
          <w:rFonts w:ascii="Consolas" w:hAnsi="Consolas"/>
          <w:color w:val="28303C"/>
          <w:sz w:val="14"/>
        </w:rPr>
        <w:br/>
        <w:t xml:space="preserve">                default: printf("Invalid meal\n");</w:t>
      </w:r>
      <w:r>
        <w:rPr>
          <w:rFonts w:ascii="Consolas" w:hAnsi="Consolas"/>
          <w:color w:val="28303C"/>
          <w:sz w:val="14"/>
        </w:rPr>
        <w:br/>
        <w:t xml:space="preserve">            }</w:t>
      </w:r>
      <w:r>
        <w:rPr>
          <w:rFonts w:ascii="Consolas" w:hAnsi="Consolas"/>
          <w:color w:val="28303C"/>
          <w:sz w:val="14"/>
        </w:rPr>
        <w:br/>
        <w:t xml:space="preserve">            break;</w:t>
      </w:r>
      <w:r>
        <w:rPr>
          <w:rFonts w:ascii="Consolas" w:hAnsi="Consolas"/>
          <w:color w:val="28303C"/>
          <w:sz w:val="14"/>
        </w:rPr>
        <w:br/>
        <w:t xml:space="preserve">        case 2:</w:t>
      </w:r>
      <w:r>
        <w:rPr>
          <w:rFonts w:ascii="Consolas" w:hAnsi="Consolas"/>
          <w:color w:val="28303C"/>
          <w:sz w:val="14"/>
        </w:rPr>
        <w:br/>
        <w:t xml:space="preserve">            switch (item) {</w:t>
      </w:r>
      <w:r>
        <w:rPr>
          <w:rFonts w:ascii="Consolas" w:hAnsi="Consolas"/>
          <w:color w:val="28303C"/>
          <w:sz w:val="14"/>
        </w:rPr>
        <w:br/>
        <w:t xml:space="preserve">                case 1: printf("Water: 1.00 GBP\n"); break;</w:t>
      </w:r>
      <w:r>
        <w:rPr>
          <w:rFonts w:ascii="Consolas" w:hAnsi="Consolas"/>
          <w:color w:val="28303C"/>
          <w:sz w:val="14"/>
        </w:rPr>
        <w:br/>
        <w:t xml:space="preserve">                case 2: printf("Juice: 2.50 GBP\n"); break;</w:t>
      </w:r>
      <w:r>
        <w:rPr>
          <w:rFonts w:ascii="Consolas" w:hAnsi="Consolas"/>
          <w:color w:val="28303C"/>
          <w:sz w:val="14"/>
        </w:rPr>
        <w:br/>
        <w:t xml:space="preserve">                default: printf("Invalid drink\n");</w:t>
      </w:r>
      <w:r>
        <w:rPr>
          <w:rFonts w:ascii="Consolas" w:hAnsi="Consolas"/>
          <w:color w:val="28303C"/>
          <w:sz w:val="14"/>
        </w:rPr>
        <w:br/>
        <w:t xml:space="preserve">            }</w:t>
      </w:r>
      <w:r>
        <w:rPr>
          <w:rFonts w:ascii="Consolas" w:hAnsi="Consolas"/>
          <w:color w:val="28303C"/>
          <w:sz w:val="14"/>
        </w:rPr>
        <w:br/>
        <w:t xml:space="preserve">            break;</w:t>
      </w:r>
      <w:r>
        <w:rPr>
          <w:rFonts w:ascii="Consolas" w:hAnsi="Consolas"/>
          <w:color w:val="28303C"/>
          <w:sz w:val="14"/>
        </w:rPr>
        <w:br/>
        <w:t xml:space="preserve">        default: printf("Invalid category\n");</w:t>
      </w:r>
      <w:r>
        <w:rPr>
          <w:rFonts w:ascii="Consolas" w:hAnsi="Consolas"/>
          <w:color w:val="28303C"/>
          <w:sz w:val="14"/>
        </w:rPr>
        <w:br/>
        <w:t xml:space="preserve">    }</w:t>
      </w:r>
      <w:r>
        <w:rPr>
          <w:rFonts w:ascii="Consolas" w:hAnsi="Consolas"/>
          <w:color w:val="28303C"/>
          <w:sz w:val="14"/>
        </w:rPr>
        <w:br/>
        <w:t xml:space="preserve">    return 0;</w:t>
      </w:r>
      <w:r>
        <w:rPr>
          <w:rFonts w:ascii="Consolas" w:hAnsi="Consolas"/>
          <w:color w:val="28303C"/>
          <w:sz w:val="14"/>
        </w:rPr>
        <w:br/>
        <w:t>}</w:t>
      </w:r>
    </w:p>
    <w:p w14:paraId="07A89186" w14:textId="77777777" w:rsidR="006B04BE" w:rsidRDefault="00000000">
      <w:r>
        <w:rPr>
          <w:b/>
        </w:rPr>
        <w:t xml:space="preserve">Sample input: </w:t>
      </w:r>
      <w:r>
        <w:t>'2\n2'</w:t>
      </w:r>
    </w:p>
    <w:p w14:paraId="68E36B0A" w14:textId="77777777" w:rsidR="006B04BE" w:rsidRDefault="00000000">
      <w:r>
        <w:rPr>
          <w:b/>
        </w:rPr>
        <w:t xml:space="preserve">Expected output contains: </w:t>
      </w:r>
      <w:r>
        <w:t>Juice: 2.50 GBP</w:t>
      </w:r>
    </w:p>
    <w:p w14:paraId="778E42A9" w14:textId="77777777" w:rsidR="006B04BE" w:rsidRDefault="00000000">
      <w:r>
        <w:br w:type="page"/>
      </w:r>
    </w:p>
    <w:p w14:paraId="27A03A0B" w14:textId="77777777" w:rsidR="006B04BE" w:rsidRDefault="00000000">
      <w:pPr>
        <w:pStyle w:val="Heading1"/>
      </w:pPr>
      <w:r>
        <w:lastRenderedPageBreak/>
        <w:t>Exercise 7: Nested Switch: Student Courses</w:t>
      </w:r>
    </w:p>
    <w:p w14:paraId="48DF7A28" w14:textId="77777777" w:rsidR="006B04BE" w:rsidRDefault="00000000">
      <w:r>
        <w:rPr>
          <w:b/>
        </w:rPr>
        <w:t xml:space="preserve">Type: </w:t>
      </w:r>
      <w:r>
        <w:t>Nested switch</w:t>
      </w:r>
    </w:p>
    <w:p w14:paraId="405E3948" w14:textId="77777777" w:rsidR="006B04BE" w:rsidRDefault="00000000">
      <w:r>
        <w:rPr>
          <w:b/>
        </w:rPr>
        <w:t xml:space="preserve">Question: </w:t>
      </w:r>
      <w:r>
        <w:t>First read a department (1 = Computing, 2 = Business). Then read a course option (1 or 2). Use nested switches to print the chosen course.</w:t>
      </w:r>
    </w:p>
    <w:p w14:paraId="79C85672" w14:textId="77777777" w:rsidR="006B04BE" w:rsidRDefault="00000000">
      <w:r>
        <w:rPr>
          <w:b/>
        </w:rPr>
        <w:t>Answer (C code):</w:t>
      </w:r>
    </w:p>
    <w:p w14:paraId="15A944B5" w14:textId="1EA718CD" w:rsidR="006B04BE" w:rsidRDefault="00000000">
      <w:pPr>
        <w:spacing w:after="100"/>
      </w:pPr>
      <w:r>
        <w:rPr>
          <w:rFonts w:ascii="Consolas" w:hAnsi="Consolas"/>
          <w:color w:val="28303C"/>
          <w:sz w:val="14"/>
        </w:rPr>
        <w:t>#include &lt;stdio.h&gt;</w:t>
      </w:r>
      <w:r>
        <w:rPr>
          <w:rFonts w:ascii="Consolas" w:hAnsi="Consolas"/>
          <w:color w:val="28303C"/>
          <w:sz w:val="14"/>
        </w:rPr>
        <w:br/>
        <w:t>int main(void) {</w:t>
      </w:r>
      <w:r>
        <w:rPr>
          <w:rFonts w:ascii="Consolas" w:hAnsi="Consolas"/>
          <w:color w:val="28303C"/>
          <w:sz w:val="14"/>
        </w:rPr>
        <w:br/>
        <w:t xml:space="preserve">    int department, course;</w:t>
      </w:r>
      <w:r>
        <w:rPr>
          <w:rFonts w:ascii="Consolas" w:hAnsi="Consolas"/>
          <w:color w:val="28303C"/>
          <w:sz w:val="14"/>
        </w:rPr>
        <w:br/>
        <w:t xml:space="preserve">    printf("Department (1=Computing, 2=Business):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&amp;department);</w:t>
      </w:r>
      <w:r>
        <w:rPr>
          <w:rFonts w:ascii="Consolas" w:hAnsi="Consolas"/>
          <w:color w:val="28303C"/>
          <w:sz w:val="14"/>
        </w:rPr>
        <w:br/>
        <w:t xml:space="preserve">    printf("Course (1 or 2):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&amp;course);</w:t>
      </w:r>
      <w:r>
        <w:rPr>
          <w:rFonts w:ascii="Consolas" w:hAnsi="Consolas"/>
          <w:color w:val="28303C"/>
          <w:sz w:val="14"/>
        </w:rPr>
        <w:br/>
        <w:t xml:space="preserve">    switch (department) {</w:t>
      </w:r>
      <w:r>
        <w:rPr>
          <w:rFonts w:ascii="Consolas" w:hAnsi="Consolas"/>
          <w:color w:val="28303C"/>
          <w:sz w:val="14"/>
        </w:rPr>
        <w:br/>
        <w:t xml:space="preserve">        case 1:</w:t>
      </w:r>
      <w:r>
        <w:rPr>
          <w:rFonts w:ascii="Consolas" w:hAnsi="Consolas"/>
          <w:color w:val="28303C"/>
          <w:sz w:val="14"/>
        </w:rPr>
        <w:br/>
        <w:t xml:space="preserve">            switch (course) {</w:t>
      </w:r>
      <w:r>
        <w:rPr>
          <w:rFonts w:ascii="Consolas" w:hAnsi="Consolas"/>
          <w:color w:val="28303C"/>
          <w:sz w:val="14"/>
        </w:rPr>
        <w:br/>
        <w:t xml:space="preserve">                case 1: printf("Programming in C\n"); break;</w:t>
      </w:r>
      <w:r>
        <w:rPr>
          <w:rFonts w:ascii="Consolas" w:hAnsi="Consolas"/>
          <w:color w:val="28303C"/>
          <w:sz w:val="14"/>
        </w:rPr>
        <w:br/>
        <w:t xml:space="preserve">                case 2: printf("Databases\n"); break;</w:t>
      </w:r>
      <w:r>
        <w:rPr>
          <w:rFonts w:ascii="Consolas" w:hAnsi="Consolas"/>
          <w:color w:val="28303C"/>
          <w:sz w:val="14"/>
        </w:rPr>
        <w:br/>
        <w:t xml:space="preserve">                default: printf("Unknown computing course\n");</w:t>
      </w:r>
      <w:r>
        <w:rPr>
          <w:rFonts w:ascii="Consolas" w:hAnsi="Consolas"/>
          <w:color w:val="28303C"/>
          <w:sz w:val="14"/>
        </w:rPr>
        <w:br/>
        <w:t xml:space="preserve">            }</w:t>
      </w:r>
      <w:r>
        <w:rPr>
          <w:rFonts w:ascii="Consolas" w:hAnsi="Consolas"/>
          <w:color w:val="28303C"/>
          <w:sz w:val="14"/>
        </w:rPr>
        <w:br/>
        <w:t xml:space="preserve">            break;</w:t>
      </w:r>
      <w:r>
        <w:rPr>
          <w:rFonts w:ascii="Consolas" w:hAnsi="Consolas"/>
          <w:color w:val="28303C"/>
          <w:sz w:val="14"/>
        </w:rPr>
        <w:br/>
        <w:t xml:space="preserve">        case 2:</w:t>
      </w:r>
      <w:r>
        <w:rPr>
          <w:rFonts w:ascii="Consolas" w:hAnsi="Consolas"/>
          <w:color w:val="28303C"/>
          <w:sz w:val="14"/>
        </w:rPr>
        <w:br/>
        <w:t xml:space="preserve">            switch (course) {</w:t>
      </w:r>
      <w:r>
        <w:rPr>
          <w:rFonts w:ascii="Consolas" w:hAnsi="Consolas"/>
          <w:color w:val="28303C"/>
          <w:sz w:val="14"/>
        </w:rPr>
        <w:br/>
        <w:t xml:space="preserve">                case 1: printf("Accounting\n"); break;</w:t>
      </w:r>
      <w:r>
        <w:rPr>
          <w:rFonts w:ascii="Consolas" w:hAnsi="Consolas"/>
          <w:color w:val="28303C"/>
          <w:sz w:val="14"/>
        </w:rPr>
        <w:br/>
        <w:t xml:space="preserve">                case 2: printf("Marketing\n"); break;</w:t>
      </w:r>
      <w:r>
        <w:rPr>
          <w:rFonts w:ascii="Consolas" w:hAnsi="Consolas"/>
          <w:color w:val="28303C"/>
          <w:sz w:val="14"/>
        </w:rPr>
        <w:br/>
        <w:t xml:space="preserve">                default: printf("Unknown business course\n");</w:t>
      </w:r>
      <w:r>
        <w:rPr>
          <w:rFonts w:ascii="Consolas" w:hAnsi="Consolas"/>
          <w:color w:val="28303C"/>
          <w:sz w:val="14"/>
        </w:rPr>
        <w:br/>
        <w:t xml:space="preserve">            }</w:t>
      </w:r>
      <w:r>
        <w:rPr>
          <w:rFonts w:ascii="Consolas" w:hAnsi="Consolas"/>
          <w:color w:val="28303C"/>
          <w:sz w:val="14"/>
        </w:rPr>
        <w:br/>
        <w:t xml:space="preserve">            break;</w:t>
      </w:r>
      <w:r>
        <w:rPr>
          <w:rFonts w:ascii="Consolas" w:hAnsi="Consolas"/>
          <w:color w:val="28303C"/>
          <w:sz w:val="14"/>
        </w:rPr>
        <w:br/>
        <w:t xml:space="preserve">        default: printf("Unknown department\n");</w:t>
      </w:r>
      <w:r>
        <w:rPr>
          <w:rFonts w:ascii="Consolas" w:hAnsi="Consolas"/>
          <w:color w:val="28303C"/>
          <w:sz w:val="14"/>
        </w:rPr>
        <w:br/>
        <w:t xml:space="preserve">    }</w:t>
      </w:r>
      <w:r>
        <w:rPr>
          <w:rFonts w:ascii="Consolas" w:hAnsi="Consolas"/>
          <w:color w:val="28303C"/>
          <w:sz w:val="14"/>
        </w:rPr>
        <w:br/>
        <w:t xml:space="preserve">    return 0;</w:t>
      </w:r>
      <w:r>
        <w:rPr>
          <w:rFonts w:ascii="Consolas" w:hAnsi="Consolas"/>
          <w:color w:val="28303C"/>
          <w:sz w:val="14"/>
        </w:rPr>
        <w:br/>
        <w:t>}</w:t>
      </w:r>
    </w:p>
    <w:p w14:paraId="19BD9FCF" w14:textId="77777777" w:rsidR="006B04BE" w:rsidRDefault="00000000">
      <w:r>
        <w:rPr>
          <w:b/>
        </w:rPr>
        <w:t xml:space="preserve">Sample input: </w:t>
      </w:r>
      <w:r>
        <w:t>'1\n2'</w:t>
      </w:r>
    </w:p>
    <w:p w14:paraId="1AA889B0" w14:textId="77777777" w:rsidR="006B04BE" w:rsidRDefault="00000000">
      <w:r>
        <w:rPr>
          <w:b/>
        </w:rPr>
        <w:t xml:space="preserve">Expected output contains: </w:t>
      </w:r>
      <w:r>
        <w:t>Databases</w:t>
      </w:r>
    </w:p>
    <w:p w14:paraId="4EB6F556" w14:textId="77777777" w:rsidR="006B04BE" w:rsidRDefault="00000000">
      <w:r>
        <w:br w:type="page"/>
      </w:r>
    </w:p>
    <w:p w14:paraId="5BEEBA42" w14:textId="77777777" w:rsidR="006B04BE" w:rsidRDefault="00000000">
      <w:pPr>
        <w:pStyle w:val="Heading1"/>
      </w:pPr>
      <w:r>
        <w:lastRenderedPageBreak/>
        <w:t>Exercise 8: Nested Switch: Unit Converter</w:t>
      </w:r>
    </w:p>
    <w:p w14:paraId="706C63E5" w14:textId="77777777" w:rsidR="006B04BE" w:rsidRDefault="00000000">
      <w:r>
        <w:rPr>
          <w:b/>
        </w:rPr>
        <w:t xml:space="preserve">Type: </w:t>
      </w:r>
      <w:r>
        <w:t>Nested switch</w:t>
      </w:r>
    </w:p>
    <w:p w14:paraId="094133F1" w14:textId="77777777" w:rsidR="006B04BE" w:rsidRDefault="00000000">
      <w:r>
        <w:rPr>
          <w:b/>
        </w:rPr>
        <w:t xml:space="preserve">Question: </w:t>
      </w:r>
      <w:r>
        <w:t>Read a conversion group (1 = Distance, 2 = Mass) and a direction (1 or 2). Use nested switches: km-&gt;m, m-&gt;km, kg-&gt;g, or g-&gt;kg. Read a value and show the converted result.</w:t>
      </w:r>
    </w:p>
    <w:p w14:paraId="25725FD2" w14:textId="77777777" w:rsidR="006B04BE" w:rsidRDefault="00000000">
      <w:r>
        <w:rPr>
          <w:b/>
        </w:rPr>
        <w:t>Answer (C code):</w:t>
      </w:r>
    </w:p>
    <w:p w14:paraId="2FD2C8C4" w14:textId="051A6CF4" w:rsidR="006B04BE" w:rsidRDefault="00000000">
      <w:pPr>
        <w:spacing w:after="100"/>
      </w:pPr>
      <w:r>
        <w:rPr>
          <w:rFonts w:ascii="Consolas" w:hAnsi="Consolas"/>
          <w:color w:val="28303C"/>
          <w:sz w:val="14"/>
        </w:rPr>
        <w:t>#include &lt;stdio.h&gt;</w:t>
      </w:r>
      <w:r>
        <w:rPr>
          <w:rFonts w:ascii="Consolas" w:hAnsi="Consolas"/>
          <w:color w:val="28303C"/>
          <w:sz w:val="14"/>
        </w:rPr>
        <w:br/>
        <w:t>int main(void) {</w:t>
      </w:r>
      <w:r>
        <w:rPr>
          <w:rFonts w:ascii="Consolas" w:hAnsi="Consolas"/>
          <w:color w:val="28303C"/>
          <w:sz w:val="14"/>
        </w:rPr>
        <w:br/>
        <w:t xml:space="preserve">    int group, direction;</w:t>
      </w:r>
      <w:r>
        <w:rPr>
          <w:rFonts w:ascii="Consolas" w:hAnsi="Consolas"/>
          <w:color w:val="28303C"/>
          <w:sz w:val="14"/>
        </w:rPr>
        <w:br/>
        <w:t xml:space="preserve">    double value;</w:t>
      </w:r>
      <w:r>
        <w:rPr>
          <w:rFonts w:ascii="Consolas" w:hAnsi="Consolas"/>
          <w:color w:val="28303C"/>
          <w:sz w:val="14"/>
        </w:rPr>
        <w:br/>
        <w:t xml:space="preserve">    printf("Group (1=Distance, 2=Mass):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&amp;group);</w:t>
      </w:r>
      <w:r>
        <w:rPr>
          <w:rFonts w:ascii="Consolas" w:hAnsi="Consolas"/>
          <w:color w:val="28303C"/>
          <w:sz w:val="14"/>
        </w:rPr>
        <w:br/>
        <w:t xml:space="preserve">    printf("Direction (1 or 2):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&amp;direction);</w:t>
      </w:r>
      <w:r>
        <w:rPr>
          <w:rFonts w:ascii="Consolas" w:hAnsi="Consolas"/>
          <w:color w:val="28303C"/>
          <w:sz w:val="14"/>
        </w:rPr>
        <w:br/>
        <w:t xml:space="preserve">    printf("Enter value: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</w:t>
      </w:r>
      <w:proofErr w:type="spellStart"/>
      <w:r>
        <w:rPr>
          <w:rFonts w:ascii="Consolas" w:hAnsi="Consolas"/>
          <w:color w:val="28303C"/>
          <w:sz w:val="14"/>
        </w:rPr>
        <w:t>lf</w:t>
      </w:r>
      <w:proofErr w:type="spellEnd"/>
      <w:r>
        <w:rPr>
          <w:rFonts w:ascii="Consolas" w:hAnsi="Consolas"/>
          <w:color w:val="28303C"/>
          <w:sz w:val="14"/>
        </w:rPr>
        <w:t>", &amp;value);</w:t>
      </w:r>
      <w:r>
        <w:rPr>
          <w:rFonts w:ascii="Consolas" w:hAnsi="Consolas"/>
          <w:color w:val="28303C"/>
          <w:sz w:val="14"/>
        </w:rPr>
        <w:br/>
        <w:t xml:space="preserve">    switch (group) {</w:t>
      </w:r>
      <w:r>
        <w:rPr>
          <w:rFonts w:ascii="Consolas" w:hAnsi="Consolas"/>
          <w:color w:val="28303C"/>
          <w:sz w:val="14"/>
        </w:rPr>
        <w:br/>
        <w:t xml:space="preserve">        case 1:</w:t>
      </w:r>
      <w:r>
        <w:rPr>
          <w:rFonts w:ascii="Consolas" w:hAnsi="Consolas"/>
          <w:color w:val="28303C"/>
          <w:sz w:val="14"/>
        </w:rPr>
        <w:br/>
        <w:t xml:space="preserve">            switch (direction) {</w:t>
      </w:r>
      <w:r>
        <w:rPr>
          <w:rFonts w:ascii="Consolas" w:hAnsi="Consolas"/>
          <w:color w:val="28303C"/>
          <w:sz w:val="14"/>
        </w:rPr>
        <w:br/>
        <w:t xml:space="preserve">                case 1: printf("%.2f km = %.2f m\n", value, value * 1000); break;</w:t>
      </w:r>
      <w:r>
        <w:rPr>
          <w:rFonts w:ascii="Consolas" w:hAnsi="Consolas"/>
          <w:color w:val="28303C"/>
          <w:sz w:val="14"/>
        </w:rPr>
        <w:br/>
        <w:t xml:space="preserve">                case 2: printf("%.2f m = %.2f km\n", value, value / 1000); break;</w:t>
      </w:r>
      <w:r>
        <w:rPr>
          <w:rFonts w:ascii="Consolas" w:hAnsi="Consolas"/>
          <w:color w:val="28303C"/>
          <w:sz w:val="14"/>
        </w:rPr>
        <w:br/>
        <w:t xml:space="preserve">                default: printf("Invalid distance direction\n");</w:t>
      </w:r>
      <w:r>
        <w:rPr>
          <w:rFonts w:ascii="Consolas" w:hAnsi="Consolas"/>
          <w:color w:val="28303C"/>
          <w:sz w:val="14"/>
        </w:rPr>
        <w:br/>
        <w:t xml:space="preserve">            }</w:t>
      </w:r>
      <w:r>
        <w:rPr>
          <w:rFonts w:ascii="Consolas" w:hAnsi="Consolas"/>
          <w:color w:val="28303C"/>
          <w:sz w:val="14"/>
        </w:rPr>
        <w:br/>
        <w:t xml:space="preserve">            break;</w:t>
      </w:r>
      <w:r>
        <w:rPr>
          <w:rFonts w:ascii="Consolas" w:hAnsi="Consolas"/>
          <w:color w:val="28303C"/>
          <w:sz w:val="14"/>
        </w:rPr>
        <w:br/>
        <w:t xml:space="preserve">        case 2:</w:t>
      </w:r>
      <w:r>
        <w:rPr>
          <w:rFonts w:ascii="Consolas" w:hAnsi="Consolas"/>
          <w:color w:val="28303C"/>
          <w:sz w:val="14"/>
        </w:rPr>
        <w:br/>
        <w:t xml:space="preserve">            switch (direction) {</w:t>
      </w:r>
      <w:r>
        <w:rPr>
          <w:rFonts w:ascii="Consolas" w:hAnsi="Consolas"/>
          <w:color w:val="28303C"/>
          <w:sz w:val="14"/>
        </w:rPr>
        <w:br/>
        <w:t xml:space="preserve">                case 1: printf("%.2f kg = %.2f g\n", value, value * 1000); break;</w:t>
      </w:r>
      <w:r>
        <w:rPr>
          <w:rFonts w:ascii="Consolas" w:hAnsi="Consolas"/>
          <w:color w:val="28303C"/>
          <w:sz w:val="14"/>
        </w:rPr>
        <w:br/>
        <w:t xml:space="preserve">                case 2: printf("%.2f g = %.2f kg\n", value, value / 1000); break;</w:t>
      </w:r>
      <w:r>
        <w:rPr>
          <w:rFonts w:ascii="Consolas" w:hAnsi="Consolas"/>
          <w:color w:val="28303C"/>
          <w:sz w:val="14"/>
        </w:rPr>
        <w:br/>
        <w:t xml:space="preserve">                default: printf("Invalid mass direction\n");</w:t>
      </w:r>
      <w:r>
        <w:rPr>
          <w:rFonts w:ascii="Consolas" w:hAnsi="Consolas"/>
          <w:color w:val="28303C"/>
          <w:sz w:val="14"/>
        </w:rPr>
        <w:br/>
        <w:t xml:space="preserve">            }</w:t>
      </w:r>
      <w:r>
        <w:rPr>
          <w:rFonts w:ascii="Consolas" w:hAnsi="Consolas"/>
          <w:color w:val="28303C"/>
          <w:sz w:val="14"/>
        </w:rPr>
        <w:br/>
        <w:t xml:space="preserve">            break;</w:t>
      </w:r>
      <w:r>
        <w:rPr>
          <w:rFonts w:ascii="Consolas" w:hAnsi="Consolas"/>
          <w:color w:val="28303C"/>
          <w:sz w:val="14"/>
        </w:rPr>
        <w:br/>
        <w:t xml:space="preserve">        default: printf("Invalid group\n");</w:t>
      </w:r>
      <w:r>
        <w:rPr>
          <w:rFonts w:ascii="Consolas" w:hAnsi="Consolas"/>
          <w:color w:val="28303C"/>
          <w:sz w:val="14"/>
        </w:rPr>
        <w:br/>
        <w:t xml:space="preserve">    }</w:t>
      </w:r>
      <w:r>
        <w:rPr>
          <w:rFonts w:ascii="Consolas" w:hAnsi="Consolas"/>
          <w:color w:val="28303C"/>
          <w:sz w:val="14"/>
        </w:rPr>
        <w:br/>
        <w:t xml:space="preserve">    return 0;</w:t>
      </w:r>
      <w:r>
        <w:rPr>
          <w:rFonts w:ascii="Consolas" w:hAnsi="Consolas"/>
          <w:color w:val="28303C"/>
          <w:sz w:val="14"/>
        </w:rPr>
        <w:br/>
        <w:t>}</w:t>
      </w:r>
    </w:p>
    <w:p w14:paraId="446CDA00" w14:textId="77777777" w:rsidR="006B04BE" w:rsidRDefault="00000000">
      <w:r>
        <w:rPr>
          <w:b/>
        </w:rPr>
        <w:t xml:space="preserve">Sample input: </w:t>
      </w:r>
      <w:r>
        <w:t>'1\n1\n2.5'</w:t>
      </w:r>
    </w:p>
    <w:p w14:paraId="1EF400D4" w14:textId="77777777" w:rsidR="006B04BE" w:rsidRDefault="00000000">
      <w:r>
        <w:rPr>
          <w:b/>
        </w:rPr>
        <w:t xml:space="preserve">Expected output contains: </w:t>
      </w:r>
      <w:r>
        <w:t>2.50 km = 2500.00 m</w:t>
      </w:r>
    </w:p>
    <w:p w14:paraId="11D07BCB" w14:textId="77777777" w:rsidR="006B04BE" w:rsidRDefault="00000000">
      <w:r>
        <w:br w:type="page"/>
      </w:r>
    </w:p>
    <w:p w14:paraId="0629C5C2" w14:textId="77777777" w:rsidR="006B04BE" w:rsidRDefault="00000000">
      <w:pPr>
        <w:pStyle w:val="Heading1"/>
      </w:pPr>
      <w:r>
        <w:lastRenderedPageBreak/>
        <w:t>Exercise 9: Nested Switch: ATM Transactions</w:t>
      </w:r>
    </w:p>
    <w:p w14:paraId="0B9460FF" w14:textId="77777777" w:rsidR="006B04BE" w:rsidRDefault="00000000">
      <w:r>
        <w:rPr>
          <w:b/>
        </w:rPr>
        <w:t xml:space="preserve">Type: </w:t>
      </w:r>
      <w:r>
        <w:t>Nested switch</w:t>
      </w:r>
    </w:p>
    <w:p w14:paraId="5659CEFB" w14:textId="77777777" w:rsidR="006B04BE" w:rsidRDefault="00000000">
      <w:r>
        <w:rPr>
          <w:b/>
        </w:rPr>
        <w:t xml:space="preserve">Question: </w:t>
      </w:r>
      <w:r>
        <w:t>Start with an account balance of 100 GBP. Read a menu option (1 = Balance, 2 = Transaction). For Transaction, read 1 = Deposit or 2 = Withdraw and an amount. Use nested switches and reject negative or excessive amounts.</w:t>
      </w:r>
    </w:p>
    <w:p w14:paraId="4E6663CD" w14:textId="77777777" w:rsidR="006B04BE" w:rsidRDefault="00000000">
      <w:r>
        <w:rPr>
          <w:b/>
        </w:rPr>
        <w:t>Answer (C code):</w:t>
      </w:r>
    </w:p>
    <w:p w14:paraId="490F8989" w14:textId="1A8BABC2" w:rsidR="006B04BE" w:rsidRDefault="00000000">
      <w:pPr>
        <w:spacing w:after="100"/>
      </w:pPr>
      <w:r>
        <w:rPr>
          <w:rFonts w:ascii="Consolas" w:hAnsi="Consolas"/>
          <w:color w:val="28303C"/>
          <w:sz w:val="14"/>
        </w:rPr>
        <w:t>#include &lt;</w:t>
      </w:r>
      <w:proofErr w:type="spellStart"/>
      <w:r>
        <w:rPr>
          <w:rFonts w:ascii="Consolas" w:hAnsi="Consolas"/>
          <w:color w:val="28303C"/>
          <w:sz w:val="14"/>
        </w:rPr>
        <w:t>stdio.h</w:t>
      </w:r>
      <w:proofErr w:type="spellEnd"/>
      <w:r>
        <w:rPr>
          <w:rFonts w:ascii="Consolas" w:hAnsi="Consolas"/>
          <w:color w:val="28303C"/>
          <w:sz w:val="14"/>
        </w:rPr>
        <w:t>&gt;</w:t>
      </w:r>
      <w:r>
        <w:rPr>
          <w:rFonts w:ascii="Consolas" w:hAnsi="Consolas"/>
          <w:color w:val="28303C"/>
          <w:sz w:val="14"/>
        </w:rPr>
        <w:br/>
        <w:t>int main(void) {</w:t>
      </w:r>
      <w:r>
        <w:rPr>
          <w:rFonts w:ascii="Consolas" w:hAnsi="Consolas"/>
          <w:color w:val="28303C"/>
          <w:sz w:val="14"/>
        </w:rPr>
        <w:br/>
        <w:t xml:space="preserve">    int choice, action;</w:t>
      </w:r>
      <w:r>
        <w:rPr>
          <w:rFonts w:ascii="Consolas" w:hAnsi="Consolas"/>
          <w:color w:val="28303C"/>
          <w:sz w:val="14"/>
        </w:rPr>
        <w:br/>
        <w:t xml:space="preserve">    double balance = 100.0, amount;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printf</w:t>
      </w:r>
      <w:proofErr w:type="spellEnd"/>
      <w:r>
        <w:rPr>
          <w:rFonts w:ascii="Consolas" w:hAnsi="Consolas"/>
          <w:color w:val="28303C"/>
          <w:sz w:val="14"/>
        </w:rPr>
        <w:t>("Menu (1=Balance, 2=Transaction):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&amp;choice);</w:t>
      </w:r>
      <w:r>
        <w:rPr>
          <w:rFonts w:ascii="Consolas" w:hAnsi="Consolas"/>
          <w:color w:val="28303C"/>
          <w:sz w:val="14"/>
        </w:rPr>
        <w:br/>
        <w:t xml:space="preserve">    switch (choice) {</w:t>
      </w:r>
      <w:r>
        <w:rPr>
          <w:rFonts w:ascii="Consolas" w:hAnsi="Consolas"/>
          <w:color w:val="28303C"/>
          <w:sz w:val="14"/>
        </w:rPr>
        <w:br/>
        <w:t xml:space="preserve">        case 1: </w:t>
      </w:r>
      <w:proofErr w:type="spellStart"/>
      <w:r>
        <w:rPr>
          <w:rFonts w:ascii="Consolas" w:hAnsi="Consolas"/>
          <w:color w:val="28303C"/>
          <w:sz w:val="14"/>
        </w:rPr>
        <w:t>printf</w:t>
      </w:r>
      <w:proofErr w:type="spellEnd"/>
      <w:r>
        <w:rPr>
          <w:rFonts w:ascii="Consolas" w:hAnsi="Consolas"/>
          <w:color w:val="28303C"/>
          <w:sz w:val="14"/>
        </w:rPr>
        <w:t>("Balance: %.2f GBP\n", balance); break;</w:t>
      </w:r>
      <w:r>
        <w:rPr>
          <w:rFonts w:ascii="Consolas" w:hAnsi="Consolas"/>
          <w:color w:val="28303C"/>
          <w:sz w:val="14"/>
        </w:rPr>
        <w:br/>
        <w:t xml:space="preserve">        case 2:</w:t>
      </w:r>
      <w:r>
        <w:rPr>
          <w:rFonts w:ascii="Consolas" w:hAnsi="Consolas"/>
          <w:color w:val="28303C"/>
          <w:sz w:val="14"/>
        </w:rPr>
        <w:br/>
        <w:t xml:space="preserve">            </w:t>
      </w:r>
      <w:proofErr w:type="spellStart"/>
      <w:r>
        <w:rPr>
          <w:rFonts w:ascii="Consolas" w:hAnsi="Consolas"/>
          <w:color w:val="28303C"/>
          <w:sz w:val="14"/>
        </w:rPr>
        <w:t>printf</w:t>
      </w:r>
      <w:proofErr w:type="spellEnd"/>
      <w:r>
        <w:rPr>
          <w:rFonts w:ascii="Consolas" w:hAnsi="Consolas"/>
          <w:color w:val="28303C"/>
          <w:sz w:val="14"/>
        </w:rPr>
        <w:t>("Action (1=Deposit, 2=Withdraw): ");</w:t>
      </w:r>
      <w:r>
        <w:rPr>
          <w:rFonts w:ascii="Consolas" w:hAnsi="Consolas"/>
          <w:color w:val="28303C"/>
          <w:sz w:val="14"/>
        </w:rPr>
        <w:br/>
        <w:t xml:space="preserve">        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&amp;action);</w:t>
      </w:r>
      <w:r>
        <w:rPr>
          <w:rFonts w:ascii="Consolas" w:hAnsi="Consolas"/>
          <w:color w:val="28303C"/>
          <w:sz w:val="14"/>
        </w:rPr>
        <w:br/>
        <w:t xml:space="preserve">            switch (action) {</w:t>
      </w:r>
      <w:r>
        <w:rPr>
          <w:rFonts w:ascii="Consolas" w:hAnsi="Consolas"/>
          <w:color w:val="28303C"/>
          <w:sz w:val="14"/>
        </w:rPr>
        <w:br/>
        <w:t xml:space="preserve">                case 1:</w:t>
      </w:r>
      <w:r>
        <w:rPr>
          <w:rFonts w:ascii="Consolas" w:hAnsi="Consolas"/>
          <w:color w:val="28303C"/>
          <w:sz w:val="14"/>
        </w:rPr>
        <w:br/>
        <w:t xml:space="preserve">                    </w:t>
      </w:r>
      <w:proofErr w:type="spellStart"/>
      <w:r>
        <w:rPr>
          <w:rFonts w:ascii="Consolas" w:hAnsi="Consolas"/>
          <w:color w:val="28303C"/>
          <w:sz w:val="14"/>
        </w:rPr>
        <w:t>printf</w:t>
      </w:r>
      <w:proofErr w:type="spellEnd"/>
      <w:r>
        <w:rPr>
          <w:rFonts w:ascii="Consolas" w:hAnsi="Consolas"/>
          <w:color w:val="28303C"/>
          <w:sz w:val="14"/>
        </w:rPr>
        <w:t>("Deposit amount: ");</w:t>
      </w:r>
      <w:r>
        <w:rPr>
          <w:rFonts w:ascii="Consolas" w:hAnsi="Consolas"/>
          <w:color w:val="28303C"/>
          <w:sz w:val="14"/>
        </w:rPr>
        <w:br/>
        <w:t xml:space="preserve">                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</w:t>
      </w:r>
      <w:proofErr w:type="spellStart"/>
      <w:r>
        <w:rPr>
          <w:rFonts w:ascii="Consolas" w:hAnsi="Consolas"/>
          <w:color w:val="28303C"/>
          <w:sz w:val="14"/>
        </w:rPr>
        <w:t>lf</w:t>
      </w:r>
      <w:proofErr w:type="spellEnd"/>
      <w:r>
        <w:rPr>
          <w:rFonts w:ascii="Consolas" w:hAnsi="Consolas"/>
          <w:color w:val="28303C"/>
          <w:sz w:val="14"/>
        </w:rPr>
        <w:t>", &amp;amount);</w:t>
      </w:r>
      <w:r>
        <w:rPr>
          <w:rFonts w:ascii="Consolas" w:hAnsi="Consolas"/>
          <w:color w:val="28303C"/>
          <w:sz w:val="14"/>
        </w:rPr>
        <w:br/>
        <w:t xml:space="preserve">                    if (amount &lt;= 0) printf("Amount must be positive\n");</w:t>
      </w:r>
      <w:r>
        <w:rPr>
          <w:rFonts w:ascii="Consolas" w:hAnsi="Consolas"/>
          <w:color w:val="28303C"/>
          <w:sz w:val="14"/>
        </w:rPr>
        <w:br/>
        <w:t xml:space="preserve">                    else { balance += amount; printf("Balance: %.2f GBP\n", balance); }</w:t>
      </w:r>
      <w:r>
        <w:rPr>
          <w:rFonts w:ascii="Consolas" w:hAnsi="Consolas"/>
          <w:color w:val="28303C"/>
          <w:sz w:val="14"/>
        </w:rPr>
        <w:br/>
        <w:t xml:space="preserve">                    break;</w:t>
      </w:r>
      <w:r>
        <w:rPr>
          <w:rFonts w:ascii="Consolas" w:hAnsi="Consolas"/>
          <w:color w:val="28303C"/>
          <w:sz w:val="14"/>
        </w:rPr>
        <w:br/>
        <w:t xml:space="preserve">                case 2:</w:t>
      </w:r>
      <w:r>
        <w:rPr>
          <w:rFonts w:ascii="Consolas" w:hAnsi="Consolas"/>
          <w:color w:val="28303C"/>
          <w:sz w:val="14"/>
        </w:rPr>
        <w:br/>
        <w:t xml:space="preserve">                    printf("Withdrawal amount: ");</w:t>
      </w:r>
      <w:r>
        <w:rPr>
          <w:rFonts w:ascii="Consolas" w:hAnsi="Consolas"/>
          <w:color w:val="28303C"/>
          <w:sz w:val="14"/>
        </w:rPr>
        <w:br/>
        <w:t xml:space="preserve">                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</w:t>
      </w:r>
      <w:proofErr w:type="spellStart"/>
      <w:r>
        <w:rPr>
          <w:rFonts w:ascii="Consolas" w:hAnsi="Consolas"/>
          <w:color w:val="28303C"/>
          <w:sz w:val="14"/>
        </w:rPr>
        <w:t>lf</w:t>
      </w:r>
      <w:proofErr w:type="spellEnd"/>
      <w:r>
        <w:rPr>
          <w:rFonts w:ascii="Consolas" w:hAnsi="Consolas"/>
          <w:color w:val="28303C"/>
          <w:sz w:val="14"/>
        </w:rPr>
        <w:t>", &amp;amount);</w:t>
      </w:r>
      <w:r>
        <w:rPr>
          <w:rFonts w:ascii="Consolas" w:hAnsi="Consolas"/>
          <w:color w:val="28303C"/>
          <w:sz w:val="14"/>
        </w:rPr>
        <w:br/>
        <w:t xml:space="preserve">                    if (amount &lt;= 0) printf("Amount must be positive\n");</w:t>
      </w:r>
      <w:r>
        <w:rPr>
          <w:rFonts w:ascii="Consolas" w:hAnsi="Consolas"/>
          <w:color w:val="28303C"/>
          <w:sz w:val="14"/>
        </w:rPr>
        <w:br/>
        <w:t xml:space="preserve">                    else if (amount &gt; balance) printf("Insufficient funds\n");</w:t>
      </w:r>
      <w:r>
        <w:rPr>
          <w:rFonts w:ascii="Consolas" w:hAnsi="Consolas"/>
          <w:color w:val="28303C"/>
          <w:sz w:val="14"/>
        </w:rPr>
        <w:br/>
        <w:t xml:space="preserve">                    else { balance -= amount; printf("Balance: %.2f GBP\n", balance); }</w:t>
      </w:r>
      <w:r>
        <w:rPr>
          <w:rFonts w:ascii="Consolas" w:hAnsi="Consolas"/>
          <w:color w:val="28303C"/>
          <w:sz w:val="14"/>
        </w:rPr>
        <w:br/>
        <w:t xml:space="preserve">                    break;</w:t>
      </w:r>
      <w:r>
        <w:rPr>
          <w:rFonts w:ascii="Consolas" w:hAnsi="Consolas"/>
          <w:color w:val="28303C"/>
          <w:sz w:val="14"/>
        </w:rPr>
        <w:br/>
        <w:t xml:space="preserve">                default: printf("Invalid transaction\n");</w:t>
      </w:r>
      <w:r>
        <w:rPr>
          <w:rFonts w:ascii="Consolas" w:hAnsi="Consolas"/>
          <w:color w:val="28303C"/>
          <w:sz w:val="14"/>
        </w:rPr>
        <w:br/>
        <w:t xml:space="preserve">            }</w:t>
      </w:r>
      <w:r>
        <w:rPr>
          <w:rFonts w:ascii="Consolas" w:hAnsi="Consolas"/>
          <w:color w:val="28303C"/>
          <w:sz w:val="14"/>
        </w:rPr>
        <w:br/>
        <w:t xml:space="preserve">            break;</w:t>
      </w:r>
      <w:r>
        <w:rPr>
          <w:rFonts w:ascii="Consolas" w:hAnsi="Consolas"/>
          <w:color w:val="28303C"/>
          <w:sz w:val="14"/>
        </w:rPr>
        <w:br/>
        <w:t xml:space="preserve">        default: printf("Invalid menu choice\n");</w:t>
      </w:r>
      <w:r>
        <w:rPr>
          <w:rFonts w:ascii="Consolas" w:hAnsi="Consolas"/>
          <w:color w:val="28303C"/>
          <w:sz w:val="14"/>
        </w:rPr>
        <w:br/>
        <w:t xml:space="preserve">    }</w:t>
      </w:r>
      <w:r>
        <w:rPr>
          <w:rFonts w:ascii="Consolas" w:hAnsi="Consolas"/>
          <w:color w:val="28303C"/>
          <w:sz w:val="14"/>
        </w:rPr>
        <w:br/>
        <w:t xml:space="preserve">    return 0;</w:t>
      </w:r>
      <w:r>
        <w:rPr>
          <w:rFonts w:ascii="Consolas" w:hAnsi="Consolas"/>
          <w:color w:val="28303C"/>
          <w:sz w:val="14"/>
        </w:rPr>
        <w:br/>
        <w:t>}</w:t>
      </w:r>
    </w:p>
    <w:p w14:paraId="741C3358" w14:textId="77777777" w:rsidR="006B04BE" w:rsidRDefault="00000000">
      <w:r>
        <w:rPr>
          <w:b/>
        </w:rPr>
        <w:t xml:space="preserve">Sample input: </w:t>
      </w:r>
      <w:r>
        <w:t>'2\n2\n30'</w:t>
      </w:r>
    </w:p>
    <w:p w14:paraId="78EAAA5B" w14:textId="77777777" w:rsidR="006B04BE" w:rsidRDefault="00000000">
      <w:r>
        <w:rPr>
          <w:b/>
        </w:rPr>
        <w:t xml:space="preserve">Expected output contains: </w:t>
      </w:r>
      <w:r>
        <w:t>Balance: 70.00 GBP</w:t>
      </w:r>
    </w:p>
    <w:p w14:paraId="5D965AC5" w14:textId="77777777" w:rsidR="006B04BE" w:rsidRDefault="00000000">
      <w:r>
        <w:br w:type="page"/>
      </w:r>
    </w:p>
    <w:p w14:paraId="6C251F31" w14:textId="77777777" w:rsidR="006B04BE" w:rsidRDefault="00000000">
      <w:pPr>
        <w:pStyle w:val="Heading1"/>
      </w:pPr>
      <w:r>
        <w:lastRenderedPageBreak/>
        <w:t>Exercise 10: Nested Switch: Shape Calculator</w:t>
      </w:r>
    </w:p>
    <w:p w14:paraId="672A7CA8" w14:textId="77777777" w:rsidR="006B04BE" w:rsidRDefault="00000000">
      <w:r>
        <w:rPr>
          <w:b/>
        </w:rPr>
        <w:t xml:space="preserve">Type: </w:t>
      </w:r>
      <w:r>
        <w:t>Nested switch</w:t>
      </w:r>
    </w:p>
    <w:p w14:paraId="63FD1B8F" w14:textId="77777777" w:rsidR="006B04BE" w:rsidRDefault="00000000">
      <w:r>
        <w:rPr>
          <w:b/>
        </w:rPr>
        <w:t xml:space="preserve">Question: </w:t>
      </w:r>
      <w:r>
        <w:t>Read shape (1 = Square, 2 = Rectangle), followed by calculation (1 = Area, 2 = Perimeter). Use nested switches to perform the calculation after reading the appropriate dimensions.</w:t>
      </w:r>
    </w:p>
    <w:p w14:paraId="001737B0" w14:textId="77777777" w:rsidR="006B04BE" w:rsidRDefault="00000000">
      <w:r>
        <w:rPr>
          <w:b/>
        </w:rPr>
        <w:t>Answer (C code):</w:t>
      </w:r>
    </w:p>
    <w:p w14:paraId="15BFFC49" w14:textId="004B9E47" w:rsidR="006B04BE" w:rsidRDefault="00000000">
      <w:pPr>
        <w:spacing w:after="100"/>
      </w:pPr>
      <w:r>
        <w:rPr>
          <w:rFonts w:ascii="Consolas" w:hAnsi="Consolas"/>
          <w:color w:val="28303C"/>
          <w:sz w:val="14"/>
        </w:rPr>
        <w:t>#include &lt;</w:t>
      </w:r>
      <w:proofErr w:type="spellStart"/>
      <w:r>
        <w:rPr>
          <w:rFonts w:ascii="Consolas" w:hAnsi="Consolas"/>
          <w:color w:val="28303C"/>
          <w:sz w:val="14"/>
        </w:rPr>
        <w:t>stdio.h</w:t>
      </w:r>
      <w:proofErr w:type="spellEnd"/>
      <w:r>
        <w:rPr>
          <w:rFonts w:ascii="Consolas" w:hAnsi="Consolas"/>
          <w:color w:val="28303C"/>
          <w:sz w:val="14"/>
        </w:rPr>
        <w:t>&gt;</w:t>
      </w:r>
      <w:r>
        <w:rPr>
          <w:rFonts w:ascii="Consolas" w:hAnsi="Consolas"/>
          <w:color w:val="28303C"/>
          <w:sz w:val="14"/>
        </w:rPr>
        <w:br/>
        <w:t>int main(void) {</w:t>
      </w:r>
      <w:r>
        <w:rPr>
          <w:rFonts w:ascii="Consolas" w:hAnsi="Consolas"/>
          <w:color w:val="28303C"/>
          <w:sz w:val="14"/>
        </w:rPr>
        <w:br/>
        <w:t xml:space="preserve">    int shape, calculation;</w:t>
      </w:r>
      <w:r>
        <w:rPr>
          <w:rFonts w:ascii="Consolas" w:hAnsi="Consolas"/>
          <w:color w:val="28303C"/>
          <w:sz w:val="14"/>
        </w:rPr>
        <w:br/>
        <w:t xml:space="preserve">    double a, b;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printf</w:t>
      </w:r>
      <w:proofErr w:type="spellEnd"/>
      <w:r>
        <w:rPr>
          <w:rFonts w:ascii="Consolas" w:hAnsi="Consolas"/>
          <w:color w:val="28303C"/>
          <w:sz w:val="14"/>
        </w:rPr>
        <w:t>("Shape (1=Square, 2=Rectangle):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&amp;shape);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printf</w:t>
      </w:r>
      <w:proofErr w:type="spellEnd"/>
      <w:r>
        <w:rPr>
          <w:rFonts w:ascii="Consolas" w:hAnsi="Consolas"/>
          <w:color w:val="28303C"/>
          <w:sz w:val="14"/>
        </w:rPr>
        <w:t>("Calculation (1=Area, 2=Perimeter): ");</w:t>
      </w:r>
      <w:r>
        <w:rPr>
          <w:rFonts w:ascii="Consolas" w:hAnsi="Consolas"/>
          <w:color w:val="28303C"/>
          <w:sz w:val="14"/>
        </w:rPr>
        <w:br/>
        <w:t xml:space="preserve">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("%d", &amp;calculation);</w:t>
      </w:r>
      <w:r>
        <w:rPr>
          <w:rFonts w:ascii="Consolas" w:hAnsi="Consolas"/>
          <w:color w:val="28303C"/>
          <w:sz w:val="14"/>
        </w:rPr>
        <w:br/>
        <w:t xml:space="preserve">    switch (shape) {</w:t>
      </w:r>
      <w:r>
        <w:rPr>
          <w:rFonts w:ascii="Consolas" w:hAnsi="Consolas"/>
          <w:color w:val="28303C"/>
          <w:sz w:val="14"/>
        </w:rPr>
        <w:br/>
        <w:t xml:space="preserve">        case 1:</w:t>
      </w:r>
      <w:r>
        <w:rPr>
          <w:rFonts w:ascii="Consolas" w:hAnsi="Consolas"/>
          <w:color w:val="28303C"/>
          <w:sz w:val="14"/>
        </w:rPr>
        <w:br/>
        <w:t xml:space="preserve">            </w:t>
      </w:r>
      <w:proofErr w:type="spellStart"/>
      <w:r>
        <w:rPr>
          <w:rFonts w:ascii="Consolas" w:hAnsi="Consolas"/>
          <w:color w:val="28303C"/>
          <w:sz w:val="14"/>
        </w:rPr>
        <w:t>printf</w:t>
      </w:r>
      <w:proofErr w:type="spellEnd"/>
      <w:r>
        <w:rPr>
          <w:rFonts w:ascii="Consolas" w:hAnsi="Consolas"/>
          <w:color w:val="28303C"/>
          <w:sz w:val="14"/>
        </w:rPr>
        <w:t>("Side length: ");</w:t>
      </w:r>
      <w:r>
        <w:rPr>
          <w:rFonts w:ascii="Consolas" w:hAnsi="Consolas"/>
          <w:color w:val="28303C"/>
          <w:sz w:val="14"/>
        </w:rPr>
        <w:br/>
        <w:t xml:space="preserve">        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</w:t>
      </w:r>
      <w:proofErr w:type="spellStart"/>
      <w:r>
        <w:rPr>
          <w:rFonts w:ascii="Consolas" w:hAnsi="Consolas"/>
          <w:color w:val="28303C"/>
          <w:sz w:val="14"/>
        </w:rPr>
        <w:t>lf</w:t>
      </w:r>
      <w:proofErr w:type="spellEnd"/>
      <w:r>
        <w:rPr>
          <w:rFonts w:ascii="Consolas" w:hAnsi="Consolas"/>
          <w:color w:val="28303C"/>
          <w:sz w:val="14"/>
        </w:rPr>
        <w:t>", &amp;a);</w:t>
      </w:r>
      <w:r>
        <w:rPr>
          <w:rFonts w:ascii="Consolas" w:hAnsi="Consolas"/>
          <w:color w:val="28303C"/>
          <w:sz w:val="14"/>
        </w:rPr>
        <w:br/>
        <w:t xml:space="preserve">            if (a &lt;= 0) { printf("Invalid length\n"); break; }</w:t>
      </w:r>
      <w:r>
        <w:rPr>
          <w:rFonts w:ascii="Consolas" w:hAnsi="Consolas"/>
          <w:color w:val="28303C"/>
          <w:sz w:val="14"/>
        </w:rPr>
        <w:br/>
        <w:t xml:space="preserve">            switch (calculation) {</w:t>
      </w:r>
      <w:r>
        <w:rPr>
          <w:rFonts w:ascii="Consolas" w:hAnsi="Consolas"/>
          <w:color w:val="28303C"/>
          <w:sz w:val="14"/>
        </w:rPr>
        <w:br/>
        <w:t xml:space="preserve">                case 1: printf("Area: %.2f\n", a * a); break;</w:t>
      </w:r>
      <w:r>
        <w:rPr>
          <w:rFonts w:ascii="Consolas" w:hAnsi="Consolas"/>
          <w:color w:val="28303C"/>
          <w:sz w:val="14"/>
        </w:rPr>
        <w:br/>
        <w:t xml:space="preserve">                case 2: printf("Perimeter: %.2f\n", 4 * a); break;</w:t>
      </w:r>
      <w:r>
        <w:rPr>
          <w:rFonts w:ascii="Consolas" w:hAnsi="Consolas"/>
          <w:color w:val="28303C"/>
          <w:sz w:val="14"/>
        </w:rPr>
        <w:br/>
        <w:t xml:space="preserve">                default: printf("Invalid calculation\n");</w:t>
      </w:r>
      <w:r>
        <w:rPr>
          <w:rFonts w:ascii="Consolas" w:hAnsi="Consolas"/>
          <w:color w:val="28303C"/>
          <w:sz w:val="14"/>
        </w:rPr>
        <w:br/>
        <w:t xml:space="preserve">            }</w:t>
      </w:r>
      <w:r>
        <w:rPr>
          <w:rFonts w:ascii="Consolas" w:hAnsi="Consolas"/>
          <w:color w:val="28303C"/>
          <w:sz w:val="14"/>
        </w:rPr>
        <w:br/>
        <w:t xml:space="preserve">            break;</w:t>
      </w:r>
      <w:r>
        <w:rPr>
          <w:rFonts w:ascii="Consolas" w:hAnsi="Consolas"/>
          <w:color w:val="28303C"/>
          <w:sz w:val="14"/>
        </w:rPr>
        <w:br/>
        <w:t xml:space="preserve">        case 2:</w:t>
      </w:r>
      <w:r>
        <w:rPr>
          <w:rFonts w:ascii="Consolas" w:hAnsi="Consolas"/>
          <w:color w:val="28303C"/>
          <w:sz w:val="14"/>
        </w:rPr>
        <w:br/>
        <w:t xml:space="preserve">            printf("Length and width: ");</w:t>
      </w:r>
      <w:r>
        <w:rPr>
          <w:rFonts w:ascii="Consolas" w:hAnsi="Consolas"/>
          <w:color w:val="28303C"/>
          <w:sz w:val="14"/>
        </w:rPr>
        <w:br/>
        <w:t xml:space="preserve">            </w:t>
      </w:r>
      <w:proofErr w:type="spellStart"/>
      <w:r>
        <w:rPr>
          <w:rFonts w:ascii="Consolas" w:hAnsi="Consolas"/>
          <w:color w:val="28303C"/>
          <w:sz w:val="14"/>
        </w:rPr>
        <w:t>scanf</w:t>
      </w:r>
      <w:proofErr w:type="spellEnd"/>
      <w:r>
        <w:rPr>
          <w:rFonts w:ascii="Consolas" w:hAnsi="Consolas"/>
          <w:color w:val="28303C"/>
          <w:sz w:val="14"/>
        </w:rPr>
        <w:t>("%</w:t>
      </w:r>
      <w:proofErr w:type="spellStart"/>
      <w:r>
        <w:rPr>
          <w:rFonts w:ascii="Consolas" w:hAnsi="Consolas"/>
          <w:color w:val="28303C"/>
          <w:sz w:val="14"/>
        </w:rPr>
        <w:t>lf</w:t>
      </w:r>
      <w:proofErr w:type="spellEnd"/>
      <w:r>
        <w:rPr>
          <w:rFonts w:ascii="Consolas" w:hAnsi="Consolas"/>
          <w:color w:val="28303C"/>
          <w:sz w:val="14"/>
        </w:rPr>
        <w:t xml:space="preserve"> %lf", &amp;a, &amp;b);</w:t>
      </w:r>
      <w:r>
        <w:rPr>
          <w:rFonts w:ascii="Consolas" w:hAnsi="Consolas"/>
          <w:color w:val="28303C"/>
          <w:sz w:val="14"/>
        </w:rPr>
        <w:br/>
        <w:t xml:space="preserve">            if (a &lt;= 0 || b &lt;= 0) { printf("Invalid dimensions\n"); break; }</w:t>
      </w:r>
      <w:r>
        <w:rPr>
          <w:rFonts w:ascii="Consolas" w:hAnsi="Consolas"/>
          <w:color w:val="28303C"/>
          <w:sz w:val="14"/>
        </w:rPr>
        <w:br/>
        <w:t xml:space="preserve">            switch (calculation) {</w:t>
      </w:r>
      <w:r>
        <w:rPr>
          <w:rFonts w:ascii="Consolas" w:hAnsi="Consolas"/>
          <w:color w:val="28303C"/>
          <w:sz w:val="14"/>
        </w:rPr>
        <w:br/>
        <w:t xml:space="preserve">                case 1: printf("Area: %.2f\n", a * b); break;</w:t>
      </w:r>
      <w:r>
        <w:rPr>
          <w:rFonts w:ascii="Consolas" w:hAnsi="Consolas"/>
          <w:color w:val="28303C"/>
          <w:sz w:val="14"/>
        </w:rPr>
        <w:br/>
        <w:t xml:space="preserve">                case 2: printf("Perimeter: %.2f\n", 2 * (a + b)); break;</w:t>
      </w:r>
      <w:r>
        <w:rPr>
          <w:rFonts w:ascii="Consolas" w:hAnsi="Consolas"/>
          <w:color w:val="28303C"/>
          <w:sz w:val="14"/>
        </w:rPr>
        <w:br/>
        <w:t xml:space="preserve">                default: printf("Invalid calculation\n");</w:t>
      </w:r>
      <w:r>
        <w:rPr>
          <w:rFonts w:ascii="Consolas" w:hAnsi="Consolas"/>
          <w:color w:val="28303C"/>
          <w:sz w:val="14"/>
        </w:rPr>
        <w:br/>
        <w:t xml:space="preserve">            }</w:t>
      </w:r>
      <w:r>
        <w:rPr>
          <w:rFonts w:ascii="Consolas" w:hAnsi="Consolas"/>
          <w:color w:val="28303C"/>
          <w:sz w:val="14"/>
        </w:rPr>
        <w:br/>
        <w:t xml:space="preserve">            break;</w:t>
      </w:r>
      <w:r>
        <w:rPr>
          <w:rFonts w:ascii="Consolas" w:hAnsi="Consolas"/>
          <w:color w:val="28303C"/>
          <w:sz w:val="14"/>
        </w:rPr>
        <w:br/>
        <w:t xml:space="preserve">        default: printf("Invalid shape\n");</w:t>
      </w:r>
      <w:r>
        <w:rPr>
          <w:rFonts w:ascii="Consolas" w:hAnsi="Consolas"/>
          <w:color w:val="28303C"/>
          <w:sz w:val="14"/>
        </w:rPr>
        <w:br/>
        <w:t xml:space="preserve">    }</w:t>
      </w:r>
      <w:r>
        <w:rPr>
          <w:rFonts w:ascii="Consolas" w:hAnsi="Consolas"/>
          <w:color w:val="28303C"/>
          <w:sz w:val="14"/>
        </w:rPr>
        <w:br/>
        <w:t xml:space="preserve">    return 0;</w:t>
      </w:r>
      <w:r>
        <w:rPr>
          <w:rFonts w:ascii="Consolas" w:hAnsi="Consolas"/>
          <w:color w:val="28303C"/>
          <w:sz w:val="14"/>
        </w:rPr>
        <w:br/>
        <w:t>}</w:t>
      </w:r>
    </w:p>
    <w:p w14:paraId="013E297B" w14:textId="77777777" w:rsidR="006B04BE" w:rsidRDefault="00000000">
      <w:r>
        <w:rPr>
          <w:b/>
        </w:rPr>
        <w:t xml:space="preserve">Sample input: </w:t>
      </w:r>
      <w:r>
        <w:t>'2\n1\n5 3'</w:t>
      </w:r>
    </w:p>
    <w:p w14:paraId="48CA1437" w14:textId="77777777" w:rsidR="006B04BE" w:rsidRDefault="00000000">
      <w:r>
        <w:rPr>
          <w:b/>
        </w:rPr>
        <w:t xml:space="preserve">Expected output contains: </w:t>
      </w:r>
      <w:r>
        <w:t>Area: 15.00</w:t>
      </w:r>
    </w:p>
    <w:sectPr w:rsidR="006B04BE" w:rsidSect="00034616">
      <w:pgSz w:w="12240" w:h="15840"/>
      <w:pgMar w:top="1440" w:right="1800" w:bottom="1440" w:left="180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1590362">
    <w:abstractNumId w:val="8"/>
  </w:num>
  <w:num w:numId="2" w16cid:durableId="2094281612">
    <w:abstractNumId w:val="6"/>
  </w:num>
  <w:num w:numId="3" w16cid:durableId="1703939923">
    <w:abstractNumId w:val="5"/>
  </w:num>
  <w:num w:numId="4" w16cid:durableId="853885014">
    <w:abstractNumId w:val="4"/>
  </w:num>
  <w:num w:numId="5" w16cid:durableId="141972968">
    <w:abstractNumId w:val="7"/>
  </w:num>
  <w:num w:numId="6" w16cid:durableId="1587615266">
    <w:abstractNumId w:val="3"/>
  </w:num>
  <w:num w:numId="7" w16cid:durableId="1226717409">
    <w:abstractNumId w:val="2"/>
  </w:num>
  <w:num w:numId="8" w16cid:durableId="1071276660">
    <w:abstractNumId w:val="1"/>
  </w:num>
  <w:num w:numId="9" w16cid:durableId="1702364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B04BE"/>
    <w:rsid w:val="00715109"/>
    <w:rsid w:val="00716F8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A52F25"/>
  <w14:defaultImageDpi w14:val="300"/>
  <w15:docId w15:val="{BBABB830-4DEE-4CB6-B19F-E24E50E37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D6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23D68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1572</Words>
  <Characters>8966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Talal Qaid</cp:lastModifiedBy>
  <cp:revision>2</cp:revision>
  <dcterms:created xsi:type="dcterms:W3CDTF">2013-12-23T23:15:00Z</dcterms:created>
  <dcterms:modified xsi:type="dcterms:W3CDTF">2026-10-26T13:29:00Z</dcterms:modified>
  <cp:category/>
</cp:coreProperties>
</file>