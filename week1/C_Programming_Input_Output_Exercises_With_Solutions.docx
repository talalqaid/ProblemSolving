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F4E0" w14:textId="77777777" w:rsidR="009F490E" w:rsidRDefault="00000000">
      <w:pPr>
        <w:pStyle w:val="Title"/>
      </w:pPr>
      <w:r>
        <w:t>C Programming: Input and Output</w:t>
      </w:r>
    </w:p>
    <w:p w14:paraId="16DAE149" w14:textId="77777777" w:rsidR="009F490E" w:rsidRDefault="00000000">
      <w:r>
        <w:t>20 beginner exercises with complete C solutions and sample output</w:t>
      </w:r>
    </w:p>
    <w:p w14:paraId="660171ED" w14:textId="77777777" w:rsidR="009F490E" w:rsidRDefault="00000000">
      <w:r>
        <w:t>Part A uses fixed values. Part B repeats the same exercises using keyboard input with scanf(). Each solution is a standalone C program. Compile and run exercises separately.</w:t>
      </w:r>
    </w:p>
    <w:p w14:paraId="607C8B14" w14:textId="77777777" w:rsidR="009F490E" w:rsidRDefault="00000000">
      <w:pPr>
        <w:pStyle w:val="Heading1"/>
      </w:pPr>
      <w:r>
        <w:t>Part A — Fixed Values</w:t>
      </w:r>
    </w:p>
    <w:p w14:paraId="24F07361" w14:textId="77777777" w:rsidR="009F490E" w:rsidRDefault="00000000">
      <w:pPr>
        <w:pStyle w:val="Heading2"/>
      </w:pPr>
      <w:r>
        <w:t>Exercise 1: Student Information</w:t>
      </w:r>
    </w:p>
    <w:p w14:paraId="37872668" w14:textId="77777777" w:rsidR="009F490E" w:rsidRDefault="00000000">
      <w:r>
        <w:t>Store and display a student’s age (20), grade (A), and height (1.75 metres).</w:t>
      </w:r>
    </w:p>
    <w:p w14:paraId="56D93946" w14:textId="77777777" w:rsidR="009F490E" w:rsidRDefault="00000000">
      <w:r>
        <w:rPr>
          <w:b/>
        </w:rPr>
        <w:t>Solution (C)</w:t>
      </w:r>
    </w:p>
    <w:p w14:paraId="667715EF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int age = 20;</w:t>
      </w:r>
      <w:r>
        <w:rPr>
          <w:rFonts w:ascii="Consolas" w:hAnsi="Consolas"/>
          <w:color w:val="182F3E"/>
          <w:sz w:val="16"/>
        </w:rPr>
        <w:br/>
        <w:t xml:space="preserve">    char grade = 'A';</w:t>
      </w:r>
      <w:r>
        <w:rPr>
          <w:rFonts w:ascii="Consolas" w:hAnsi="Consolas"/>
          <w:color w:val="182F3E"/>
          <w:sz w:val="16"/>
        </w:rPr>
        <w:br/>
        <w:t xml:space="preserve">    double height = 1.75;</w:t>
      </w:r>
      <w:r>
        <w:rPr>
          <w:rFonts w:ascii="Consolas" w:hAnsi="Consolas"/>
          <w:color w:val="182F3E"/>
          <w:sz w:val="16"/>
        </w:rPr>
        <w:br/>
        <w:t xml:space="preserve">    printf("Student Information\nAge: %d\nGrade: %c\nHeight: %.2f metres\n", age, grade, height);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0191540F" w14:textId="77777777" w:rsidR="009F490E" w:rsidRDefault="00000000">
      <w:r>
        <w:rPr>
          <w:b/>
        </w:rPr>
        <w:t>Sample output</w:t>
      </w:r>
    </w:p>
    <w:p w14:paraId="3F527BF2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Age: 20</w:t>
      </w:r>
      <w:r>
        <w:rPr>
          <w:rFonts w:ascii="Consolas" w:hAnsi="Consolas"/>
          <w:color w:val="182F3E"/>
          <w:sz w:val="16"/>
        </w:rPr>
        <w:br/>
        <w:t>Grade: A</w:t>
      </w:r>
      <w:r>
        <w:rPr>
          <w:rFonts w:ascii="Consolas" w:hAnsi="Consolas"/>
          <w:color w:val="182F3E"/>
          <w:sz w:val="16"/>
        </w:rPr>
        <w:br/>
        <w:t>Height: 1.75 metres</w:t>
      </w:r>
    </w:p>
    <w:p w14:paraId="5A69CB1B" w14:textId="77777777" w:rsidR="009F490E" w:rsidRDefault="00000000">
      <w:pPr>
        <w:pStyle w:val="Heading2"/>
      </w:pPr>
      <w:r>
        <w:t>Exercise 2: Sum of Two Numbers</w:t>
      </w:r>
    </w:p>
    <w:p w14:paraId="27A1A819" w14:textId="77777777" w:rsidR="009F490E" w:rsidRDefault="00000000">
      <w:r>
        <w:t>Calculate and display the sum of the fixed integers 15 and 25.</w:t>
      </w:r>
    </w:p>
    <w:p w14:paraId="7FBA8006" w14:textId="77777777" w:rsidR="009F490E" w:rsidRDefault="00000000">
      <w:r>
        <w:rPr>
          <w:b/>
        </w:rPr>
        <w:t>Solution (C)</w:t>
      </w:r>
    </w:p>
    <w:p w14:paraId="30CE682E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int first = 15, second = 25;</w:t>
      </w:r>
      <w:r>
        <w:rPr>
          <w:rFonts w:ascii="Consolas" w:hAnsi="Consolas"/>
          <w:color w:val="182F3E"/>
          <w:sz w:val="16"/>
        </w:rPr>
        <w:br/>
        <w:t xml:space="preserve">    int sum = first + second;</w:t>
      </w:r>
      <w:r>
        <w:rPr>
          <w:rFonts w:ascii="Consolas" w:hAnsi="Consolas"/>
          <w:color w:val="182F3E"/>
          <w:sz w:val="16"/>
        </w:rPr>
        <w:br/>
        <w:t xml:space="preserve">    printf("First Number: %d\nSecond Number: %d\nSum: %d\n", first, second, sum);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797F8C3E" w14:textId="77777777" w:rsidR="009F490E" w:rsidRDefault="00000000">
      <w:r>
        <w:rPr>
          <w:b/>
        </w:rPr>
        <w:t>Sample output</w:t>
      </w:r>
    </w:p>
    <w:p w14:paraId="2D341711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First Number: 15</w:t>
      </w:r>
      <w:r>
        <w:rPr>
          <w:rFonts w:ascii="Consolas" w:hAnsi="Consolas"/>
          <w:color w:val="182F3E"/>
          <w:sz w:val="16"/>
        </w:rPr>
        <w:br/>
        <w:t>Second Number: 25</w:t>
      </w:r>
      <w:r>
        <w:rPr>
          <w:rFonts w:ascii="Consolas" w:hAnsi="Consolas"/>
          <w:color w:val="182F3E"/>
          <w:sz w:val="16"/>
        </w:rPr>
        <w:br/>
        <w:t>Sum: 40</w:t>
      </w:r>
    </w:p>
    <w:p w14:paraId="4265BA6C" w14:textId="77777777" w:rsidR="009F490E" w:rsidRDefault="00000000">
      <w:pPr>
        <w:pStyle w:val="Heading2"/>
      </w:pPr>
      <w:r>
        <w:t>Exercise 3: Rectangle Area and Perimeter</w:t>
      </w:r>
    </w:p>
    <w:p w14:paraId="53AD9381" w14:textId="77777777" w:rsidR="009F490E" w:rsidRDefault="00000000">
      <w:r>
        <w:t>Find area and perimeter for a rectangle with length 12 and width 5. Area = length × width; perimeter = 2 × (length + width).</w:t>
      </w:r>
    </w:p>
    <w:p w14:paraId="4500A6A3" w14:textId="77777777" w:rsidR="009F490E" w:rsidRDefault="00000000">
      <w:r>
        <w:rPr>
          <w:b/>
        </w:rPr>
        <w:lastRenderedPageBreak/>
        <w:t>Solution (C)</w:t>
      </w:r>
    </w:p>
    <w:p w14:paraId="45058ED6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int length = 12, width = 5;</w:t>
      </w:r>
      <w:r>
        <w:rPr>
          <w:rFonts w:ascii="Consolas" w:hAnsi="Consolas"/>
          <w:color w:val="182F3E"/>
          <w:sz w:val="16"/>
        </w:rPr>
        <w:br/>
        <w:t xml:space="preserve">    int area = length * width;</w:t>
      </w:r>
      <w:r>
        <w:rPr>
          <w:rFonts w:ascii="Consolas" w:hAnsi="Consolas"/>
          <w:color w:val="182F3E"/>
          <w:sz w:val="16"/>
        </w:rPr>
        <w:br/>
        <w:t xml:space="preserve">    int perimeter = 2 * (length + width);</w:t>
      </w:r>
      <w:r>
        <w:rPr>
          <w:rFonts w:ascii="Consolas" w:hAnsi="Consolas"/>
          <w:color w:val="182F3E"/>
          <w:sz w:val="16"/>
        </w:rPr>
        <w:br/>
        <w:t xml:space="preserve">    printf("Length: %d\nWidth: %d\nArea: %d\nPerimeter: %d\n", length, width, area, perimeter);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0145767F" w14:textId="77777777" w:rsidR="009F490E" w:rsidRDefault="00000000">
      <w:r>
        <w:rPr>
          <w:b/>
        </w:rPr>
        <w:t>Sample output</w:t>
      </w:r>
    </w:p>
    <w:p w14:paraId="60DF95F0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Length: 12</w:t>
      </w:r>
      <w:r>
        <w:rPr>
          <w:rFonts w:ascii="Consolas" w:hAnsi="Consolas"/>
          <w:color w:val="182F3E"/>
          <w:sz w:val="16"/>
        </w:rPr>
        <w:br/>
        <w:t>Width: 5</w:t>
      </w:r>
      <w:r>
        <w:rPr>
          <w:rFonts w:ascii="Consolas" w:hAnsi="Consolas"/>
          <w:color w:val="182F3E"/>
          <w:sz w:val="16"/>
        </w:rPr>
        <w:br/>
        <w:t>Area: 60</w:t>
      </w:r>
      <w:r>
        <w:rPr>
          <w:rFonts w:ascii="Consolas" w:hAnsi="Consolas"/>
          <w:color w:val="182F3E"/>
          <w:sz w:val="16"/>
        </w:rPr>
        <w:br/>
        <w:t>Perimeter: 34</w:t>
      </w:r>
    </w:p>
    <w:p w14:paraId="7C88140B" w14:textId="77777777" w:rsidR="009F490E" w:rsidRDefault="00000000">
      <w:pPr>
        <w:pStyle w:val="Heading2"/>
      </w:pPr>
      <w:r>
        <w:t>Exercise 4: Temperature Conversion</w:t>
      </w:r>
    </w:p>
    <w:p w14:paraId="0B75D8F8" w14:textId="77777777" w:rsidR="009F490E" w:rsidRDefault="00000000">
      <w:r>
        <w:t>Convert a fixed temperature of 25°C to Fahrenheit, using F = C × 1.8 + 32.</w:t>
      </w:r>
    </w:p>
    <w:p w14:paraId="43115605" w14:textId="77777777" w:rsidR="009F490E" w:rsidRDefault="00000000">
      <w:r>
        <w:rPr>
          <w:b/>
        </w:rPr>
        <w:t>Solution (C)</w:t>
      </w:r>
    </w:p>
    <w:p w14:paraId="0B1DD2F0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double celsius = 25.0;</w:t>
      </w:r>
      <w:r>
        <w:rPr>
          <w:rFonts w:ascii="Consolas" w:hAnsi="Consolas"/>
          <w:color w:val="182F3E"/>
          <w:sz w:val="16"/>
        </w:rPr>
        <w:br/>
        <w:t xml:space="preserve">    double fahrenheit = celsius * 1.8 + 32;</w:t>
      </w:r>
      <w:r>
        <w:rPr>
          <w:rFonts w:ascii="Consolas" w:hAnsi="Consolas"/>
          <w:color w:val="182F3E"/>
          <w:sz w:val="16"/>
        </w:rPr>
        <w:br/>
        <w:t xml:space="preserve">    printf("Temperature in Celsius: %.2f\nTemperature in Fahrenheit: %.2f\n", celsius, fahrenheit);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123201DB" w14:textId="77777777" w:rsidR="009F490E" w:rsidRDefault="00000000">
      <w:r>
        <w:rPr>
          <w:b/>
        </w:rPr>
        <w:t>Sample output</w:t>
      </w:r>
    </w:p>
    <w:p w14:paraId="237DD8AC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Temperature in Celsius: 25.00</w:t>
      </w:r>
      <w:r>
        <w:rPr>
          <w:rFonts w:ascii="Consolas" w:hAnsi="Consolas"/>
          <w:color w:val="182F3E"/>
          <w:sz w:val="16"/>
        </w:rPr>
        <w:br/>
        <w:t>Temperature in Fahrenheit: 77.00</w:t>
      </w:r>
    </w:p>
    <w:p w14:paraId="2DEDF51C" w14:textId="77777777" w:rsidR="009F490E" w:rsidRDefault="00000000">
      <w:pPr>
        <w:pStyle w:val="Heading2"/>
      </w:pPr>
      <w:r>
        <w:t>Exercise 5: Average of Three Marks</w:t>
      </w:r>
    </w:p>
    <w:p w14:paraId="1CE0F69C" w14:textId="77777777" w:rsidR="009F490E" w:rsidRDefault="00000000">
      <w:r>
        <w:t>Calculate the average of Mathematics (80), Physics (75) and Programming (90).</w:t>
      </w:r>
    </w:p>
    <w:p w14:paraId="7D61846D" w14:textId="77777777" w:rsidR="009F490E" w:rsidRDefault="00000000">
      <w:r>
        <w:rPr>
          <w:b/>
        </w:rPr>
        <w:t>Solution (C)</w:t>
      </w:r>
    </w:p>
    <w:p w14:paraId="21224DEC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int maths = 80, physics = 75, programming = 90;</w:t>
      </w:r>
      <w:r>
        <w:rPr>
          <w:rFonts w:ascii="Consolas" w:hAnsi="Consolas"/>
          <w:color w:val="182F3E"/>
          <w:sz w:val="16"/>
        </w:rPr>
        <w:br/>
        <w:t xml:space="preserve">    double average = (maths + physics + programming) / 3.0;</w:t>
      </w:r>
      <w:r>
        <w:rPr>
          <w:rFonts w:ascii="Consolas" w:hAnsi="Consolas"/>
          <w:color w:val="182F3E"/>
          <w:sz w:val="16"/>
        </w:rPr>
        <w:br/>
        <w:t xml:space="preserve">    printf("Mathematics: %d\nPhysics: %d\nProgramming: %d\nAverage: %.2f\n", maths, physics, programming, average);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3C14282F" w14:textId="77777777" w:rsidR="009F490E" w:rsidRDefault="00000000">
      <w:r>
        <w:rPr>
          <w:b/>
        </w:rPr>
        <w:t>Sample output</w:t>
      </w:r>
    </w:p>
    <w:p w14:paraId="6C56578E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Mathematics: 80</w:t>
      </w:r>
      <w:r>
        <w:rPr>
          <w:rFonts w:ascii="Consolas" w:hAnsi="Consolas"/>
          <w:color w:val="182F3E"/>
          <w:sz w:val="16"/>
        </w:rPr>
        <w:br/>
        <w:t>Physics: 75</w:t>
      </w:r>
      <w:r>
        <w:rPr>
          <w:rFonts w:ascii="Consolas" w:hAnsi="Consolas"/>
          <w:color w:val="182F3E"/>
          <w:sz w:val="16"/>
        </w:rPr>
        <w:br/>
        <w:t>Programming: 90</w:t>
      </w:r>
      <w:r>
        <w:rPr>
          <w:rFonts w:ascii="Consolas" w:hAnsi="Consolas"/>
          <w:color w:val="182F3E"/>
          <w:sz w:val="16"/>
        </w:rPr>
        <w:br/>
        <w:t>Average: 81.67</w:t>
      </w:r>
    </w:p>
    <w:p w14:paraId="4769E38A" w14:textId="77777777" w:rsidR="009F490E" w:rsidRDefault="00000000">
      <w:pPr>
        <w:pStyle w:val="Heading2"/>
      </w:pPr>
      <w:r>
        <w:lastRenderedPageBreak/>
        <w:t>Exercise 6: Simple Interest Calculator</w:t>
      </w:r>
    </w:p>
    <w:p w14:paraId="444AEFD6" w14:textId="77777777" w:rsidR="009F490E" w:rsidRDefault="00000000">
      <w:r>
        <w:t>Calculate interest and total amount for £1000 principal, 5% annual rate and 3 years. Interest = principal × rate × time / 100.</w:t>
      </w:r>
    </w:p>
    <w:p w14:paraId="09DFC242" w14:textId="77777777" w:rsidR="009F490E" w:rsidRDefault="00000000">
      <w:r>
        <w:rPr>
          <w:b/>
        </w:rPr>
        <w:t>Solution (C)</w:t>
      </w:r>
    </w:p>
    <w:p w14:paraId="682C0576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double principal = 1000.0, rate = 5.0;</w:t>
      </w:r>
      <w:r>
        <w:rPr>
          <w:rFonts w:ascii="Consolas" w:hAnsi="Consolas"/>
          <w:color w:val="182F3E"/>
          <w:sz w:val="16"/>
        </w:rPr>
        <w:br/>
        <w:t xml:space="preserve">    int years = 3;</w:t>
      </w:r>
      <w:r>
        <w:rPr>
          <w:rFonts w:ascii="Consolas" w:hAnsi="Consolas"/>
          <w:color w:val="182F3E"/>
          <w:sz w:val="16"/>
        </w:rPr>
        <w:br/>
        <w:t xml:space="preserve">    double interest = principal * rate * years / 100.0;</w:t>
      </w:r>
      <w:r>
        <w:rPr>
          <w:rFonts w:ascii="Consolas" w:hAnsi="Consolas"/>
          <w:color w:val="182F3E"/>
          <w:sz w:val="16"/>
        </w:rPr>
        <w:br/>
        <w:t xml:space="preserve">    printf("Principal: %.2f\nInterest Rate: %.2f%%\nTime: %d years\nSimple Interest: %.2f\nTotal Amount: %.2f\n", principal, rate, years, interest, principal + interest);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7BDA7580" w14:textId="77777777" w:rsidR="009F490E" w:rsidRDefault="00000000">
      <w:r>
        <w:rPr>
          <w:b/>
        </w:rPr>
        <w:t>Sample output</w:t>
      </w:r>
    </w:p>
    <w:p w14:paraId="06DAB673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Principal: 1000.00</w:t>
      </w:r>
      <w:r>
        <w:rPr>
          <w:rFonts w:ascii="Consolas" w:hAnsi="Consolas"/>
          <w:color w:val="182F3E"/>
          <w:sz w:val="16"/>
        </w:rPr>
        <w:br/>
        <w:t>Interest Rate: 5.00%</w:t>
      </w:r>
      <w:r>
        <w:rPr>
          <w:rFonts w:ascii="Consolas" w:hAnsi="Consolas"/>
          <w:color w:val="182F3E"/>
          <w:sz w:val="16"/>
        </w:rPr>
        <w:br/>
        <w:t>Time: 3 years</w:t>
      </w:r>
      <w:r>
        <w:rPr>
          <w:rFonts w:ascii="Consolas" w:hAnsi="Consolas"/>
          <w:color w:val="182F3E"/>
          <w:sz w:val="16"/>
        </w:rPr>
        <w:br/>
        <w:t>Simple Interest: 150.00</w:t>
      </w:r>
      <w:r>
        <w:rPr>
          <w:rFonts w:ascii="Consolas" w:hAnsi="Consolas"/>
          <w:color w:val="182F3E"/>
          <w:sz w:val="16"/>
        </w:rPr>
        <w:br/>
        <w:t>Total Amount: 1150.00</w:t>
      </w:r>
    </w:p>
    <w:p w14:paraId="0F961280" w14:textId="77777777" w:rsidR="009F490E" w:rsidRDefault="00000000">
      <w:pPr>
        <w:pStyle w:val="Heading2"/>
      </w:pPr>
      <w:r>
        <w:t>Exercise 7: Shopping Bill Calculator</w:t>
      </w:r>
    </w:p>
    <w:p w14:paraId="0B507F3C" w14:textId="77777777" w:rsidR="009F490E" w:rsidRDefault="00000000">
      <w:r>
        <w:t>Calculate subtotal, a 10% discount and final total for products costing £12.50, £8.75 and £15.00.</w:t>
      </w:r>
    </w:p>
    <w:p w14:paraId="2A2DE642" w14:textId="77777777" w:rsidR="009F490E" w:rsidRDefault="00000000">
      <w:r>
        <w:rPr>
          <w:b/>
        </w:rPr>
        <w:t>Solution (C)</w:t>
      </w:r>
    </w:p>
    <w:p w14:paraId="3DE73410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double p1 = 12.50, p2 = 8.75, p3 = 15.00;</w:t>
      </w:r>
      <w:r>
        <w:rPr>
          <w:rFonts w:ascii="Consolas" w:hAnsi="Consolas"/>
          <w:color w:val="182F3E"/>
          <w:sz w:val="16"/>
        </w:rPr>
        <w:br/>
        <w:t xml:space="preserve">    double subtotal = p1 + p2 + p3;</w:t>
      </w:r>
      <w:r>
        <w:rPr>
          <w:rFonts w:ascii="Consolas" w:hAnsi="Consolas"/>
          <w:color w:val="182F3E"/>
          <w:sz w:val="16"/>
        </w:rPr>
        <w:br/>
        <w:t xml:space="preserve">    double discount = subtotal * 0.10;</w:t>
      </w:r>
      <w:r>
        <w:rPr>
          <w:rFonts w:ascii="Consolas" w:hAnsi="Consolas"/>
          <w:color w:val="182F3E"/>
          <w:sz w:val="16"/>
        </w:rPr>
        <w:br/>
        <w:t xml:space="preserve">    printf("Product 1: %.2f\nProduct 2: %.2f\nProduct 3: %.2f\nSubtotal: %.2f\nDiscount: %.2f\nFinal Total: %.2f\n", p1, p2, p3, subtotal, discount, subtotal - discount);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69C52B97" w14:textId="77777777" w:rsidR="009F490E" w:rsidRDefault="00000000">
      <w:r>
        <w:rPr>
          <w:b/>
        </w:rPr>
        <w:t>Sample output</w:t>
      </w:r>
    </w:p>
    <w:p w14:paraId="4C2641A1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Product 1: 12.50</w:t>
      </w:r>
      <w:r>
        <w:rPr>
          <w:rFonts w:ascii="Consolas" w:hAnsi="Consolas"/>
          <w:color w:val="182F3E"/>
          <w:sz w:val="16"/>
        </w:rPr>
        <w:br/>
        <w:t>Product 2: 8.75</w:t>
      </w:r>
      <w:r>
        <w:rPr>
          <w:rFonts w:ascii="Consolas" w:hAnsi="Consolas"/>
          <w:color w:val="182F3E"/>
          <w:sz w:val="16"/>
        </w:rPr>
        <w:br/>
        <w:t>Product 3: 15.00</w:t>
      </w:r>
      <w:r>
        <w:rPr>
          <w:rFonts w:ascii="Consolas" w:hAnsi="Consolas"/>
          <w:color w:val="182F3E"/>
          <w:sz w:val="16"/>
        </w:rPr>
        <w:br/>
        <w:t>Subtotal: 36.25</w:t>
      </w:r>
      <w:r>
        <w:rPr>
          <w:rFonts w:ascii="Consolas" w:hAnsi="Consolas"/>
          <w:color w:val="182F3E"/>
          <w:sz w:val="16"/>
        </w:rPr>
        <w:br/>
        <w:t>Discount: 3.63</w:t>
      </w:r>
      <w:r>
        <w:rPr>
          <w:rFonts w:ascii="Consolas" w:hAnsi="Consolas"/>
          <w:color w:val="182F3E"/>
          <w:sz w:val="16"/>
        </w:rPr>
        <w:br/>
        <w:t>Final Total: 32.63</w:t>
      </w:r>
    </w:p>
    <w:p w14:paraId="72B0AE67" w14:textId="77777777" w:rsidR="009F490E" w:rsidRDefault="00000000">
      <w:pPr>
        <w:pStyle w:val="Heading2"/>
      </w:pPr>
      <w:r>
        <w:t>Exercise 8: Time Conversion</w:t>
      </w:r>
    </w:p>
    <w:p w14:paraId="7F1F9B5A" w14:textId="77777777" w:rsidR="009F490E" w:rsidRDefault="00000000">
      <w:r>
        <w:t>Convert 7385 seconds into hours, minutes and remaining seconds using integer division and modulus.</w:t>
      </w:r>
    </w:p>
    <w:p w14:paraId="7A97C84C" w14:textId="77777777" w:rsidR="009F490E" w:rsidRDefault="00000000">
      <w:r>
        <w:rPr>
          <w:b/>
        </w:rPr>
        <w:t>Solution (C)</w:t>
      </w:r>
    </w:p>
    <w:p w14:paraId="2BEC0E83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int total = 7385;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lastRenderedPageBreak/>
        <w:t xml:space="preserve">    int hours = total / 3600;</w:t>
      </w:r>
      <w:r>
        <w:rPr>
          <w:rFonts w:ascii="Consolas" w:hAnsi="Consolas"/>
          <w:color w:val="182F3E"/>
          <w:sz w:val="16"/>
        </w:rPr>
        <w:br/>
        <w:t xml:space="preserve">    int minutes = (total % 3600) / 60;</w:t>
      </w:r>
      <w:r>
        <w:rPr>
          <w:rFonts w:ascii="Consolas" w:hAnsi="Consolas"/>
          <w:color w:val="182F3E"/>
          <w:sz w:val="16"/>
        </w:rPr>
        <w:br/>
        <w:t xml:space="preserve">    int seconds = total % 60;</w:t>
      </w:r>
      <w:r>
        <w:rPr>
          <w:rFonts w:ascii="Consolas" w:hAnsi="Consolas"/>
          <w:color w:val="182F3E"/>
          <w:sz w:val="16"/>
        </w:rPr>
        <w:br/>
        <w:t xml:space="preserve">    printf("Total Seconds: %d\nHours: %d\nMinutes: %d\nSeconds: %d\n", total, hours, minutes, seconds);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19F577A8" w14:textId="77777777" w:rsidR="009F490E" w:rsidRDefault="00000000">
      <w:r>
        <w:rPr>
          <w:b/>
        </w:rPr>
        <w:t>Sample output</w:t>
      </w:r>
    </w:p>
    <w:p w14:paraId="78FC271E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Total Seconds: 7385</w:t>
      </w:r>
      <w:r>
        <w:rPr>
          <w:rFonts w:ascii="Consolas" w:hAnsi="Consolas"/>
          <w:color w:val="182F3E"/>
          <w:sz w:val="16"/>
        </w:rPr>
        <w:br/>
        <w:t>Hours: 2</w:t>
      </w:r>
      <w:r>
        <w:rPr>
          <w:rFonts w:ascii="Consolas" w:hAnsi="Consolas"/>
          <w:color w:val="182F3E"/>
          <w:sz w:val="16"/>
        </w:rPr>
        <w:br/>
        <w:t>Minutes: 3</w:t>
      </w:r>
      <w:r>
        <w:rPr>
          <w:rFonts w:ascii="Consolas" w:hAnsi="Consolas"/>
          <w:color w:val="182F3E"/>
          <w:sz w:val="16"/>
        </w:rPr>
        <w:br/>
        <w:t>Seconds: 5</w:t>
      </w:r>
    </w:p>
    <w:p w14:paraId="7C75A7D9" w14:textId="77777777" w:rsidR="009F490E" w:rsidRDefault="00000000">
      <w:pPr>
        <w:pStyle w:val="Heading2"/>
      </w:pPr>
      <w:r>
        <w:t>Exercise 9: Employee Salary Calculator</w:t>
      </w:r>
    </w:p>
    <w:p w14:paraId="48B53D12" w14:textId="77777777" w:rsidR="009F490E" w:rsidRDefault="00000000">
      <w:r>
        <w:t>Calculate gross salary, 10% tax and net salary using basic pay £2000, bonus £300 and allowance £150.</w:t>
      </w:r>
    </w:p>
    <w:p w14:paraId="6BF4C483" w14:textId="77777777" w:rsidR="009F490E" w:rsidRDefault="00000000">
      <w:r>
        <w:rPr>
          <w:b/>
        </w:rPr>
        <w:t>Solution (C)</w:t>
      </w:r>
    </w:p>
    <w:p w14:paraId="2823C1CA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double basic = 2000.0, bonus = 300.0, allowance = 150.0;</w:t>
      </w:r>
      <w:r>
        <w:rPr>
          <w:rFonts w:ascii="Consolas" w:hAnsi="Consolas"/>
          <w:color w:val="182F3E"/>
          <w:sz w:val="16"/>
        </w:rPr>
        <w:br/>
        <w:t xml:space="preserve">    double gross = basic + bonus + allowance;</w:t>
      </w:r>
      <w:r>
        <w:rPr>
          <w:rFonts w:ascii="Consolas" w:hAnsi="Consolas"/>
          <w:color w:val="182F3E"/>
          <w:sz w:val="16"/>
        </w:rPr>
        <w:br/>
        <w:t xml:space="preserve">    double tax = gross * 0.10;</w:t>
      </w:r>
      <w:r>
        <w:rPr>
          <w:rFonts w:ascii="Consolas" w:hAnsi="Consolas"/>
          <w:color w:val="182F3E"/>
          <w:sz w:val="16"/>
        </w:rPr>
        <w:br/>
        <w:t xml:space="preserve">    printf("Basic Salary: %.2f\nBonus: %.2f\nAllowance: %.2f\nGross Salary: %.2f\nTax: %.2f\nNet Salary: %.2f\n", basic, bonus, allowance, gross, tax, gross - tax);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7ECE20F2" w14:textId="77777777" w:rsidR="009F490E" w:rsidRDefault="00000000">
      <w:r>
        <w:rPr>
          <w:b/>
        </w:rPr>
        <w:t>Sample output</w:t>
      </w:r>
    </w:p>
    <w:p w14:paraId="44D2D774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Basic Salary: 2000.00</w:t>
      </w:r>
      <w:r>
        <w:rPr>
          <w:rFonts w:ascii="Consolas" w:hAnsi="Consolas"/>
          <w:color w:val="182F3E"/>
          <w:sz w:val="16"/>
        </w:rPr>
        <w:br/>
        <w:t>Bonus: 300.00</w:t>
      </w:r>
      <w:r>
        <w:rPr>
          <w:rFonts w:ascii="Consolas" w:hAnsi="Consolas"/>
          <w:color w:val="182F3E"/>
          <w:sz w:val="16"/>
        </w:rPr>
        <w:br/>
        <w:t>Allowance: 150.00</w:t>
      </w:r>
      <w:r>
        <w:rPr>
          <w:rFonts w:ascii="Consolas" w:hAnsi="Consolas"/>
          <w:color w:val="182F3E"/>
          <w:sz w:val="16"/>
        </w:rPr>
        <w:br/>
        <w:t>Gross Salary: 2450.00</w:t>
      </w:r>
      <w:r>
        <w:rPr>
          <w:rFonts w:ascii="Consolas" w:hAnsi="Consolas"/>
          <w:color w:val="182F3E"/>
          <w:sz w:val="16"/>
        </w:rPr>
        <w:br/>
        <w:t>Tax: 245.00</w:t>
      </w:r>
      <w:r>
        <w:rPr>
          <w:rFonts w:ascii="Consolas" w:hAnsi="Consolas"/>
          <w:color w:val="182F3E"/>
          <w:sz w:val="16"/>
        </w:rPr>
        <w:br/>
        <w:t>Net Salary: 2205.00</w:t>
      </w:r>
    </w:p>
    <w:p w14:paraId="67A05A93" w14:textId="77777777" w:rsidR="009F490E" w:rsidRDefault="00000000">
      <w:pPr>
        <w:pStyle w:val="Heading2"/>
      </w:pPr>
      <w:r>
        <w:t>Exercise 10: Average Speed Calculator</w:t>
      </w:r>
    </w:p>
    <w:p w14:paraId="0DBFA6A7" w14:textId="77777777" w:rsidR="009F490E" w:rsidRDefault="00000000">
      <w:r>
        <w:t>Calculate average speed for distance 150 km and time 2.5 hours. Speed = distance / time.</w:t>
      </w:r>
    </w:p>
    <w:p w14:paraId="0C6901B4" w14:textId="77777777" w:rsidR="009F490E" w:rsidRDefault="00000000">
      <w:r>
        <w:rPr>
          <w:b/>
        </w:rPr>
        <w:t>Solution (C)</w:t>
      </w:r>
    </w:p>
    <w:p w14:paraId="3373103D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double distance = 150.0, time = 2.5;</w:t>
      </w:r>
      <w:r>
        <w:rPr>
          <w:rFonts w:ascii="Consolas" w:hAnsi="Consolas"/>
          <w:color w:val="182F3E"/>
          <w:sz w:val="16"/>
        </w:rPr>
        <w:br/>
        <w:t xml:space="preserve">    double speed = distance / time;</w:t>
      </w:r>
      <w:r>
        <w:rPr>
          <w:rFonts w:ascii="Consolas" w:hAnsi="Consolas"/>
          <w:color w:val="182F3E"/>
          <w:sz w:val="16"/>
        </w:rPr>
        <w:br/>
        <w:t xml:space="preserve">    printf("Distance: %.2f km\nTime: %.2f hours\nAverage Speed: %.2f km/h\n", distance, time, speed);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6042B053" w14:textId="77777777" w:rsidR="009F490E" w:rsidRDefault="00000000">
      <w:r>
        <w:rPr>
          <w:b/>
        </w:rPr>
        <w:t>Sample output</w:t>
      </w:r>
    </w:p>
    <w:p w14:paraId="79735AE2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Distance: 150.00 km</w:t>
      </w:r>
      <w:r>
        <w:rPr>
          <w:rFonts w:ascii="Consolas" w:hAnsi="Consolas"/>
          <w:color w:val="182F3E"/>
          <w:sz w:val="16"/>
        </w:rPr>
        <w:br/>
        <w:t>Time: 2.50 hours</w:t>
      </w:r>
      <w:r>
        <w:rPr>
          <w:rFonts w:ascii="Consolas" w:hAnsi="Consolas"/>
          <w:color w:val="182F3E"/>
          <w:sz w:val="16"/>
        </w:rPr>
        <w:br/>
        <w:t>Average Speed: 60.00 km/h</w:t>
      </w:r>
    </w:p>
    <w:p w14:paraId="185F3162" w14:textId="1414DB18" w:rsidR="009F490E" w:rsidRDefault="00000000" w:rsidP="002D4886">
      <w:r>
        <w:br w:type="page"/>
      </w:r>
      <w:r>
        <w:lastRenderedPageBreak/>
        <w:t>Part B — User Input</w:t>
      </w:r>
    </w:p>
    <w:p w14:paraId="16F63673" w14:textId="77777777" w:rsidR="009F490E" w:rsidRDefault="00000000">
      <w:pPr>
        <w:pStyle w:val="Heading2"/>
      </w:pPr>
      <w:r>
        <w:t>Exercise 1: Student Information</w:t>
      </w:r>
    </w:p>
    <w:p w14:paraId="7E9395F1" w14:textId="77777777" w:rsidR="009F490E" w:rsidRDefault="00000000">
      <w:r>
        <w:t>Ask the user for their age, grade and height, and display them.</w:t>
      </w:r>
    </w:p>
    <w:p w14:paraId="7EEC3948" w14:textId="77777777" w:rsidR="009F490E" w:rsidRDefault="00000000">
      <w:r>
        <w:rPr>
          <w:b/>
        </w:rPr>
        <w:t>Solution (C)</w:t>
      </w:r>
    </w:p>
    <w:p w14:paraId="475E6D60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int age;</w:t>
      </w:r>
      <w:r>
        <w:rPr>
          <w:rFonts w:ascii="Consolas" w:hAnsi="Consolas"/>
          <w:color w:val="182F3E"/>
          <w:sz w:val="16"/>
        </w:rPr>
        <w:br/>
        <w:t xml:space="preserve">    char grade;</w:t>
      </w:r>
      <w:r>
        <w:rPr>
          <w:rFonts w:ascii="Consolas" w:hAnsi="Consolas"/>
          <w:color w:val="182F3E"/>
          <w:sz w:val="16"/>
        </w:rPr>
        <w:br/>
        <w:t xml:space="preserve">    double height;</w:t>
      </w:r>
      <w:r>
        <w:rPr>
          <w:rFonts w:ascii="Consolas" w:hAnsi="Consolas"/>
          <w:color w:val="182F3E"/>
          <w:sz w:val="16"/>
        </w:rPr>
        <w:br/>
        <w:t xml:space="preserve">    printf("Enter your age: ");</w:t>
      </w:r>
      <w:r>
        <w:rPr>
          <w:rFonts w:ascii="Consolas" w:hAnsi="Consolas"/>
          <w:color w:val="182F3E"/>
          <w:sz w:val="16"/>
        </w:rPr>
        <w:br/>
        <w:t xml:space="preserve">    scanf("%d", &amp;age);</w:t>
      </w:r>
      <w:r>
        <w:rPr>
          <w:rFonts w:ascii="Consolas" w:hAnsi="Consolas"/>
          <w:color w:val="182F3E"/>
          <w:sz w:val="16"/>
        </w:rPr>
        <w:br/>
        <w:t xml:space="preserve">    printf("Enter your grade: ");</w:t>
      </w:r>
      <w:r>
        <w:rPr>
          <w:rFonts w:ascii="Consolas" w:hAnsi="Consolas"/>
          <w:color w:val="182F3E"/>
          <w:sz w:val="16"/>
        </w:rPr>
        <w:br/>
        <w:t xml:space="preserve">    scanf(" %c", &amp;grade);</w:t>
      </w:r>
      <w:r>
        <w:rPr>
          <w:rFonts w:ascii="Consolas" w:hAnsi="Consolas"/>
          <w:color w:val="182F3E"/>
          <w:sz w:val="16"/>
        </w:rPr>
        <w:br/>
        <w:t xml:space="preserve">    printf("Enter your height: ");</w:t>
      </w:r>
      <w:r>
        <w:rPr>
          <w:rFonts w:ascii="Consolas" w:hAnsi="Consolas"/>
          <w:color w:val="182F3E"/>
          <w:sz w:val="16"/>
        </w:rPr>
        <w:br/>
        <w:t xml:space="preserve">    scanf("%lf", &amp;height);</w:t>
      </w:r>
      <w:r>
        <w:rPr>
          <w:rFonts w:ascii="Consolas" w:hAnsi="Consolas"/>
          <w:color w:val="182F3E"/>
          <w:sz w:val="16"/>
        </w:rPr>
        <w:br/>
        <w:t xml:space="preserve">    printf("Student Information\nAge: %d\nGrade: %c\nHeight: %.2f metres\n", age, grade, height);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0C96DD36" w14:textId="77777777" w:rsidR="009F490E" w:rsidRDefault="00000000">
      <w:r>
        <w:rPr>
          <w:b/>
        </w:rPr>
        <w:t>Sample output</w:t>
      </w:r>
    </w:p>
    <w:p w14:paraId="12B11239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Age: 21</w:t>
      </w:r>
      <w:r>
        <w:rPr>
          <w:rFonts w:ascii="Consolas" w:hAnsi="Consolas"/>
          <w:color w:val="182F3E"/>
          <w:sz w:val="16"/>
        </w:rPr>
        <w:br/>
        <w:t>Grade: B</w:t>
      </w:r>
      <w:r>
        <w:rPr>
          <w:rFonts w:ascii="Consolas" w:hAnsi="Consolas"/>
          <w:color w:val="182F3E"/>
          <w:sz w:val="16"/>
        </w:rPr>
        <w:br/>
        <w:t>Height: 1.80 metres</w:t>
      </w:r>
    </w:p>
    <w:p w14:paraId="2E14D1A0" w14:textId="77777777" w:rsidR="009F490E" w:rsidRDefault="00000000">
      <w:pPr>
        <w:pStyle w:val="Heading2"/>
      </w:pPr>
      <w:r>
        <w:t>Exercise 2: Sum of Two Numbers</w:t>
      </w:r>
    </w:p>
    <w:p w14:paraId="6FBAB473" w14:textId="77777777" w:rsidR="009F490E" w:rsidRDefault="00000000">
      <w:r>
        <w:t>Read two integers and display their sum.</w:t>
      </w:r>
    </w:p>
    <w:p w14:paraId="68A98AFF" w14:textId="77777777" w:rsidR="009F490E" w:rsidRDefault="00000000">
      <w:r>
        <w:rPr>
          <w:b/>
        </w:rPr>
        <w:t>Solution (C)</w:t>
      </w:r>
    </w:p>
    <w:p w14:paraId="4B465624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int first, second;</w:t>
      </w:r>
      <w:r>
        <w:rPr>
          <w:rFonts w:ascii="Consolas" w:hAnsi="Consolas"/>
          <w:color w:val="182F3E"/>
          <w:sz w:val="16"/>
        </w:rPr>
        <w:br/>
        <w:t xml:space="preserve">    printf("Enter first number: ");</w:t>
      </w:r>
      <w:r>
        <w:rPr>
          <w:rFonts w:ascii="Consolas" w:hAnsi="Consolas"/>
          <w:color w:val="182F3E"/>
          <w:sz w:val="16"/>
        </w:rPr>
        <w:br/>
        <w:t xml:space="preserve">    scanf("%d", &amp;first);</w:t>
      </w:r>
      <w:r>
        <w:rPr>
          <w:rFonts w:ascii="Consolas" w:hAnsi="Consolas"/>
          <w:color w:val="182F3E"/>
          <w:sz w:val="16"/>
        </w:rPr>
        <w:br/>
        <w:t xml:space="preserve">    printf("Enter second number: ");</w:t>
      </w:r>
      <w:r>
        <w:rPr>
          <w:rFonts w:ascii="Consolas" w:hAnsi="Consolas"/>
          <w:color w:val="182F3E"/>
          <w:sz w:val="16"/>
        </w:rPr>
        <w:br/>
        <w:t xml:space="preserve">    scanf("%d", &amp;second);</w:t>
      </w:r>
      <w:r>
        <w:rPr>
          <w:rFonts w:ascii="Consolas" w:hAnsi="Consolas"/>
          <w:color w:val="182F3E"/>
          <w:sz w:val="16"/>
        </w:rPr>
        <w:br/>
        <w:t xml:space="preserve">    printf("Sum: %d\n", first + second);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6463866E" w14:textId="77777777" w:rsidR="009F490E" w:rsidRDefault="00000000">
      <w:r>
        <w:rPr>
          <w:b/>
        </w:rPr>
        <w:t>Sample output</w:t>
      </w:r>
    </w:p>
    <w:p w14:paraId="5929249E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Enter first number: 30</w:t>
      </w:r>
      <w:r>
        <w:rPr>
          <w:rFonts w:ascii="Consolas" w:hAnsi="Consolas"/>
          <w:color w:val="182F3E"/>
          <w:sz w:val="16"/>
        </w:rPr>
        <w:br/>
        <w:t>Enter second number: 45</w:t>
      </w:r>
      <w:r>
        <w:rPr>
          <w:rFonts w:ascii="Consolas" w:hAnsi="Consolas"/>
          <w:color w:val="182F3E"/>
          <w:sz w:val="16"/>
        </w:rPr>
        <w:br/>
        <w:t>Sum: 75</w:t>
      </w:r>
    </w:p>
    <w:p w14:paraId="1A6EA881" w14:textId="77777777" w:rsidR="009F490E" w:rsidRDefault="00000000">
      <w:pPr>
        <w:pStyle w:val="Heading2"/>
      </w:pPr>
      <w:r>
        <w:t>Exercise 3: Rectangle Area and Perimeter</w:t>
      </w:r>
    </w:p>
    <w:p w14:paraId="22430DF2" w14:textId="77777777" w:rsidR="009F490E" w:rsidRDefault="00000000">
      <w:r>
        <w:t>Read the length and width; calculate area and perimeter.</w:t>
      </w:r>
    </w:p>
    <w:p w14:paraId="017AAF6B" w14:textId="77777777" w:rsidR="009F490E" w:rsidRDefault="00000000">
      <w:r>
        <w:rPr>
          <w:b/>
        </w:rPr>
        <w:t>Solution (C)</w:t>
      </w:r>
    </w:p>
    <w:p w14:paraId="5AA85FAE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lastRenderedPageBreak/>
        <w:t xml:space="preserve">    int length, width;</w:t>
      </w:r>
      <w:r>
        <w:rPr>
          <w:rFonts w:ascii="Consolas" w:hAnsi="Consolas"/>
          <w:color w:val="182F3E"/>
          <w:sz w:val="16"/>
        </w:rPr>
        <w:br/>
        <w:t xml:space="preserve">    printf("Enter length: ");</w:t>
      </w:r>
      <w:r>
        <w:rPr>
          <w:rFonts w:ascii="Consolas" w:hAnsi="Consolas"/>
          <w:color w:val="182F3E"/>
          <w:sz w:val="16"/>
        </w:rPr>
        <w:br/>
        <w:t xml:space="preserve">    scanf("%d", &amp;length);</w:t>
      </w:r>
      <w:r>
        <w:rPr>
          <w:rFonts w:ascii="Consolas" w:hAnsi="Consolas"/>
          <w:color w:val="182F3E"/>
          <w:sz w:val="16"/>
        </w:rPr>
        <w:br/>
        <w:t xml:space="preserve">    printf("Enter width: ");</w:t>
      </w:r>
      <w:r>
        <w:rPr>
          <w:rFonts w:ascii="Consolas" w:hAnsi="Consolas"/>
          <w:color w:val="182F3E"/>
          <w:sz w:val="16"/>
        </w:rPr>
        <w:br/>
        <w:t xml:space="preserve">    scanf("%d", &amp;width);</w:t>
      </w:r>
      <w:r>
        <w:rPr>
          <w:rFonts w:ascii="Consolas" w:hAnsi="Consolas"/>
          <w:color w:val="182F3E"/>
          <w:sz w:val="16"/>
        </w:rPr>
        <w:br/>
        <w:t xml:space="preserve">    printf("Area: %d\nPerimeter: %d\n", length * width, 2 * (length + width));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086B7ED1" w14:textId="77777777" w:rsidR="009F490E" w:rsidRDefault="00000000">
      <w:r>
        <w:rPr>
          <w:b/>
        </w:rPr>
        <w:t>Sample output</w:t>
      </w:r>
    </w:p>
    <w:p w14:paraId="1EECC662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Enter length: 10</w:t>
      </w:r>
      <w:r>
        <w:rPr>
          <w:rFonts w:ascii="Consolas" w:hAnsi="Consolas"/>
          <w:color w:val="182F3E"/>
          <w:sz w:val="16"/>
        </w:rPr>
        <w:br/>
        <w:t>Enter width: 6</w:t>
      </w:r>
      <w:r>
        <w:rPr>
          <w:rFonts w:ascii="Consolas" w:hAnsi="Consolas"/>
          <w:color w:val="182F3E"/>
          <w:sz w:val="16"/>
        </w:rPr>
        <w:br/>
        <w:t>Area: 60</w:t>
      </w:r>
      <w:r>
        <w:rPr>
          <w:rFonts w:ascii="Consolas" w:hAnsi="Consolas"/>
          <w:color w:val="182F3E"/>
          <w:sz w:val="16"/>
        </w:rPr>
        <w:br/>
        <w:t>Perimeter: 32</w:t>
      </w:r>
    </w:p>
    <w:p w14:paraId="7C8368C0" w14:textId="77777777" w:rsidR="009F490E" w:rsidRDefault="00000000">
      <w:pPr>
        <w:pStyle w:val="Heading2"/>
      </w:pPr>
      <w:r>
        <w:t>Exercise 4: Temperature Conversion</w:t>
      </w:r>
    </w:p>
    <w:p w14:paraId="58569512" w14:textId="77777777" w:rsidR="009F490E" w:rsidRDefault="00000000">
      <w:r>
        <w:t>Read a Celsius temperature and convert it to Fahrenheit.</w:t>
      </w:r>
    </w:p>
    <w:p w14:paraId="0CA1AF2E" w14:textId="77777777" w:rsidR="009F490E" w:rsidRDefault="00000000">
      <w:r>
        <w:rPr>
          <w:b/>
        </w:rPr>
        <w:t>Solution (C)</w:t>
      </w:r>
    </w:p>
    <w:p w14:paraId="31CA30CF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double celsius;</w:t>
      </w:r>
      <w:r>
        <w:rPr>
          <w:rFonts w:ascii="Consolas" w:hAnsi="Consolas"/>
          <w:color w:val="182F3E"/>
          <w:sz w:val="16"/>
        </w:rPr>
        <w:br/>
        <w:t xml:space="preserve">    printf("Enter temperature in Celsius: ");</w:t>
      </w:r>
      <w:r>
        <w:rPr>
          <w:rFonts w:ascii="Consolas" w:hAnsi="Consolas"/>
          <w:color w:val="182F3E"/>
          <w:sz w:val="16"/>
        </w:rPr>
        <w:br/>
        <w:t xml:space="preserve">    scanf("%lf", &amp;celsius);</w:t>
      </w:r>
      <w:r>
        <w:rPr>
          <w:rFonts w:ascii="Consolas" w:hAnsi="Consolas"/>
          <w:color w:val="182F3E"/>
          <w:sz w:val="16"/>
        </w:rPr>
        <w:br/>
        <w:t xml:space="preserve">    printf("Temperature in Celsius: %.2f\nTemperature in Fahrenheit: %.2f\n", celsius, celsius * 1.8 + 32);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34BF3869" w14:textId="77777777" w:rsidR="009F490E" w:rsidRDefault="00000000">
      <w:r>
        <w:rPr>
          <w:b/>
        </w:rPr>
        <w:t>Sample output</w:t>
      </w:r>
    </w:p>
    <w:p w14:paraId="26E3EB5D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Enter temperature in Celsius: 30</w:t>
      </w:r>
      <w:r>
        <w:rPr>
          <w:rFonts w:ascii="Consolas" w:hAnsi="Consolas"/>
          <w:color w:val="182F3E"/>
          <w:sz w:val="16"/>
        </w:rPr>
        <w:br/>
        <w:t>Temperature in Celsius: 30.00</w:t>
      </w:r>
      <w:r>
        <w:rPr>
          <w:rFonts w:ascii="Consolas" w:hAnsi="Consolas"/>
          <w:color w:val="182F3E"/>
          <w:sz w:val="16"/>
        </w:rPr>
        <w:br/>
        <w:t>Temperature in Fahrenheit: 86.00</w:t>
      </w:r>
    </w:p>
    <w:p w14:paraId="10C912C0" w14:textId="77777777" w:rsidR="009F490E" w:rsidRDefault="00000000">
      <w:pPr>
        <w:pStyle w:val="Heading2"/>
      </w:pPr>
      <w:r>
        <w:t>Exercise 5: Average of Three Marks</w:t>
      </w:r>
    </w:p>
    <w:p w14:paraId="0CE0F990" w14:textId="77777777" w:rsidR="009F490E" w:rsidRDefault="00000000">
      <w:r>
        <w:t>Read marks in Mathematics, Physics and Programming, then display the average.</w:t>
      </w:r>
    </w:p>
    <w:p w14:paraId="2DD2CA6D" w14:textId="77777777" w:rsidR="009F490E" w:rsidRDefault="00000000">
      <w:r>
        <w:rPr>
          <w:b/>
        </w:rPr>
        <w:t>Solution (C)</w:t>
      </w:r>
    </w:p>
    <w:p w14:paraId="0AAC8B85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int maths, physics, programming;</w:t>
      </w:r>
      <w:r>
        <w:rPr>
          <w:rFonts w:ascii="Consolas" w:hAnsi="Consolas"/>
          <w:color w:val="182F3E"/>
          <w:sz w:val="16"/>
        </w:rPr>
        <w:br/>
        <w:t xml:space="preserve">    printf("Enter Mathematics mark: ");</w:t>
      </w:r>
      <w:r>
        <w:rPr>
          <w:rFonts w:ascii="Consolas" w:hAnsi="Consolas"/>
          <w:color w:val="182F3E"/>
          <w:sz w:val="16"/>
        </w:rPr>
        <w:br/>
        <w:t xml:space="preserve">    scanf("%d", &amp;maths);</w:t>
      </w:r>
      <w:r>
        <w:rPr>
          <w:rFonts w:ascii="Consolas" w:hAnsi="Consolas"/>
          <w:color w:val="182F3E"/>
          <w:sz w:val="16"/>
        </w:rPr>
        <w:br/>
        <w:t xml:space="preserve">    printf("Enter Physics mark: ");</w:t>
      </w:r>
      <w:r>
        <w:rPr>
          <w:rFonts w:ascii="Consolas" w:hAnsi="Consolas"/>
          <w:color w:val="182F3E"/>
          <w:sz w:val="16"/>
        </w:rPr>
        <w:br/>
        <w:t xml:space="preserve">    scanf("%d", &amp;physics);</w:t>
      </w:r>
      <w:r>
        <w:rPr>
          <w:rFonts w:ascii="Consolas" w:hAnsi="Consolas"/>
          <w:color w:val="182F3E"/>
          <w:sz w:val="16"/>
        </w:rPr>
        <w:br/>
        <w:t xml:space="preserve">    printf("Enter Programming mark: ");</w:t>
      </w:r>
      <w:r>
        <w:rPr>
          <w:rFonts w:ascii="Consolas" w:hAnsi="Consolas"/>
          <w:color w:val="182F3E"/>
          <w:sz w:val="16"/>
        </w:rPr>
        <w:br/>
        <w:t xml:space="preserve">    scanf("%d", &amp;programming);</w:t>
      </w:r>
      <w:r>
        <w:rPr>
          <w:rFonts w:ascii="Consolas" w:hAnsi="Consolas"/>
          <w:color w:val="182F3E"/>
          <w:sz w:val="16"/>
        </w:rPr>
        <w:br/>
        <w:t xml:space="preserve">    double average = (maths + physics + programming) / 3.0;</w:t>
      </w:r>
      <w:r>
        <w:rPr>
          <w:rFonts w:ascii="Consolas" w:hAnsi="Consolas"/>
          <w:color w:val="182F3E"/>
          <w:sz w:val="16"/>
        </w:rPr>
        <w:br/>
        <w:t xml:space="preserve">    printf("Average: %.2f\n", average);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18713194" w14:textId="77777777" w:rsidR="009F490E" w:rsidRDefault="00000000">
      <w:r>
        <w:rPr>
          <w:b/>
        </w:rPr>
        <w:t>Sample output</w:t>
      </w:r>
    </w:p>
    <w:p w14:paraId="4987C073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Enter Mathematics mark: 70</w:t>
      </w:r>
      <w:r>
        <w:rPr>
          <w:rFonts w:ascii="Consolas" w:hAnsi="Consolas"/>
          <w:color w:val="182F3E"/>
          <w:sz w:val="16"/>
        </w:rPr>
        <w:br/>
        <w:t>Enter Physics mark: 85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lastRenderedPageBreak/>
        <w:t>Enter Programming mark: 90</w:t>
      </w:r>
      <w:r>
        <w:rPr>
          <w:rFonts w:ascii="Consolas" w:hAnsi="Consolas"/>
          <w:color w:val="182F3E"/>
          <w:sz w:val="16"/>
        </w:rPr>
        <w:br/>
        <w:t>Average: 81.67</w:t>
      </w:r>
    </w:p>
    <w:p w14:paraId="77EED2C4" w14:textId="77777777" w:rsidR="009F490E" w:rsidRDefault="00000000">
      <w:pPr>
        <w:pStyle w:val="Heading2"/>
      </w:pPr>
      <w:r>
        <w:t>Exercise 6: Simple Interest Calculator</w:t>
      </w:r>
    </w:p>
    <w:p w14:paraId="2018A4FD" w14:textId="77777777" w:rsidR="009F490E" w:rsidRDefault="00000000">
      <w:r>
        <w:t>Read principal, annual rate and years; calculate interest and total amount.</w:t>
      </w:r>
    </w:p>
    <w:p w14:paraId="6C7E3415" w14:textId="77777777" w:rsidR="009F490E" w:rsidRDefault="00000000">
      <w:r>
        <w:rPr>
          <w:b/>
        </w:rPr>
        <w:t>Solution (C)</w:t>
      </w:r>
    </w:p>
    <w:p w14:paraId="40A0EFFB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double principal, rate;</w:t>
      </w:r>
      <w:r>
        <w:rPr>
          <w:rFonts w:ascii="Consolas" w:hAnsi="Consolas"/>
          <w:color w:val="182F3E"/>
          <w:sz w:val="16"/>
        </w:rPr>
        <w:br/>
        <w:t xml:space="preserve">    int years;</w:t>
      </w:r>
      <w:r>
        <w:rPr>
          <w:rFonts w:ascii="Consolas" w:hAnsi="Consolas"/>
          <w:color w:val="182F3E"/>
          <w:sz w:val="16"/>
        </w:rPr>
        <w:br/>
        <w:t xml:space="preserve">    printf("Enter principal amount: ");</w:t>
      </w:r>
      <w:r>
        <w:rPr>
          <w:rFonts w:ascii="Consolas" w:hAnsi="Consolas"/>
          <w:color w:val="182F3E"/>
          <w:sz w:val="16"/>
        </w:rPr>
        <w:br/>
        <w:t xml:space="preserve">    scanf("%lf", &amp;principal);</w:t>
      </w:r>
      <w:r>
        <w:rPr>
          <w:rFonts w:ascii="Consolas" w:hAnsi="Consolas"/>
          <w:color w:val="182F3E"/>
          <w:sz w:val="16"/>
        </w:rPr>
        <w:br/>
        <w:t xml:space="preserve">    printf("Enter interest rate: ");</w:t>
      </w:r>
      <w:r>
        <w:rPr>
          <w:rFonts w:ascii="Consolas" w:hAnsi="Consolas"/>
          <w:color w:val="182F3E"/>
          <w:sz w:val="16"/>
        </w:rPr>
        <w:br/>
        <w:t xml:space="preserve">    scanf("%lf", &amp;rate);</w:t>
      </w:r>
      <w:r>
        <w:rPr>
          <w:rFonts w:ascii="Consolas" w:hAnsi="Consolas"/>
          <w:color w:val="182F3E"/>
          <w:sz w:val="16"/>
        </w:rPr>
        <w:br/>
        <w:t xml:space="preserve">    printf("Enter time in years: ");</w:t>
      </w:r>
      <w:r>
        <w:rPr>
          <w:rFonts w:ascii="Consolas" w:hAnsi="Consolas"/>
          <w:color w:val="182F3E"/>
          <w:sz w:val="16"/>
        </w:rPr>
        <w:br/>
        <w:t xml:space="preserve">    scanf("%d", &amp;years);</w:t>
      </w:r>
      <w:r>
        <w:rPr>
          <w:rFonts w:ascii="Consolas" w:hAnsi="Consolas"/>
          <w:color w:val="182F3E"/>
          <w:sz w:val="16"/>
        </w:rPr>
        <w:br/>
        <w:t xml:space="preserve">    double interest = principal * rate * years / 100.0;</w:t>
      </w:r>
      <w:r>
        <w:rPr>
          <w:rFonts w:ascii="Consolas" w:hAnsi="Consolas"/>
          <w:color w:val="182F3E"/>
          <w:sz w:val="16"/>
        </w:rPr>
        <w:br/>
        <w:t xml:space="preserve">    printf("Simple Interest: %.2f\nTotal Amount: %.2f\n", interest, principal + interest);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79234ED1" w14:textId="77777777" w:rsidR="009F490E" w:rsidRDefault="00000000">
      <w:r>
        <w:rPr>
          <w:b/>
        </w:rPr>
        <w:t>Sample output</w:t>
      </w:r>
    </w:p>
    <w:p w14:paraId="5A939193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Enter principal amount: 2000</w:t>
      </w:r>
      <w:r>
        <w:rPr>
          <w:rFonts w:ascii="Consolas" w:hAnsi="Consolas"/>
          <w:color w:val="182F3E"/>
          <w:sz w:val="16"/>
        </w:rPr>
        <w:br/>
        <w:t>Enter interest rate: 4</w:t>
      </w:r>
      <w:r>
        <w:rPr>
          <w:rFonts w:ascii="Consolas" w:hAnsi="Consolas"/>
          <w:color w:val="182F3E"/>
          <w:sz w:val="16"/>
        </w:rPr>
        <w:br/>
        <w:t>Enter time in years: 5</w:t>
      </w:r>
      <w:r>
        <w:rPr>
          <w:rFonts w:ascii="Consolas" w:hAnsi="Consolas"/>
          <w:color w:val="182F3E"/>
          <w:sz w:val="16"/>
        </w:rPr>
        <w:br/>
        <w:t>Simple Interest: 400.00</w:t>
      </w:r>
      <w:r>
        <w:rPr>
          <w:rFonts w:ascii="Consolas" w:hAnsi="Consolas"/>
          <w:color w:val="182F3E"/>
          <w:sz w:val="16"/>
        </w:rPr>
        <w:br/>
        <w:t>Total Amount: 2400.00</w:t>
      </w:r>
    </w:p>
    <w:p w14:paraId="6A4492BC" w14:textId="77777777" w:rsidR="009F490E" w:rsidRDefault="00000000">
      <w:pPr>
        <w:pStyle w:val="Heading2"/>
      </w:pPr>
      <w:r>
        <w:t>Exercise 7: Shopping Bill Calculator</w:t>
      </w:r>
    </w:p>
    <w:p w14:paraId="63BE2A6F" w14:textId="77777777" w:rsidR="009F490E" w:rsidRDefault="00000000">
      <w:r>
        <w:t>Read prices for three products; apply the fixed 10% discount and display the bill.</w:t>
      </w:r>
    </w:p>
    <w:p w14:paraId="116ED2FF" w14:textId="77777777" w:rsidR="009F490E" w:rsidRDefault="00000000">
      <w:r>
        <w:rPr>
          <w:b/>
        </w:rPr>
        <w:t>Solution (C)</w:t>
      </w:r>
    </w:p>
    <w:p w14:paraId="63A13EFA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double p1, p2, p3;</w:t>
      </w:r>
      <w:r>
        <w:rPr>
          <w:rFonts w:ascii="Consolas" w:hAnsi="Consolas"/>
          <w:color w:val="182F3E"/>
          <w:sz w:val="16"/>
        </w:rPr>
        <w:br/>
        <w:t xml:space="preserve">    printf("Enter price of product 1: ");</w:t>
      </w:r>
      <w:r>
        <w:rPr>
          <w:rFonts w:ascii="Consolas" w:hAnsi="Consolas"/>
          <w:color w:val="182F3E"/>
          <w:sz w:val="16"/>
        </w:rPr>
        <w:br/>
        <w:t xml:space="preserve">    scanf("%lf", &amp;p1);</w:t>
      </w:r>
      <w:r>
        <w:rPr>
          <w:rFonts w:ascii="Consolas" w:hAnsi="Consolas"/>
          <w:color w:val="182F3E"/>
          <w:sz w:val="16"/>
        </w:rPr>
        <w:br/>
        <w:t xml:space="preserve">    printf("Enter price of product 2: ");</w:t>
      </w:r>
      <w:r>
        <w:rPr>
          <w:rFonts w:ascii="Consolas" w:hAnsi="Consolas"/>
          <w:color w:val="182F3E"/>
          <w:sz w:val="16"/>
        </w:rPr>
        <w:br/>
        <w:t xml:space="preserve">    scanf("%lf", &amp;p2);</w:t>
      </w:r>
      <w:r>
        <w:rPr>
          <w:rFonts w:ascii="Consolas" w:hAnsi="Consolas"/>
          <w:color w:val="182F3E"/>
          <w:sz w:val="16"/>
        </w:rPr>
        <w:br/>
        <w:t xml:space="preserve">    printf("Enter price of product 3: ");</w:t>
      </w:r>
      <w:r>
        <w:rPr>
          <w:rFonts w:ascii="Consolas" w:hAnsi="Consolas"/>
          <w:color w:val="182F3E"/>
          <w:sz w:val="16"/>
        </w:rPr>
        <w:br/>
        <w:t xml:space="preserve">    scanf("%lf", &amp;p3);</w:t>
      </w:r>
      <w:r>
        <w:rPr>
          <w:rFonts w:ascii="Consolas" w:hAnsi="Consolas"/>
          <w:color w:val="182F3E"/>
          <w:sz w:val="16"/>
        </w:rPr>
        <w:br/>
        <w:t xml:space="preserve">    double subtotal = p1 + p2 + p3;</w:t>
      </w:r>
      <w:r>
        <w:rPr>
          <w:rFonts w:ascii="Consolas" w:hAnsi="Consolas"/>
          <w:color w:val="182F3E"/>
          <w:sz w:val="16"/>
        </w:rPr>
        <w:br/>
        <w:t xml:space="preserve">    double discount = subtotal * 0.10;</w:t>
      </w:r>
      <w:r>
        <w:rPr>
          <w:rFonts w:ascii="Consolas" w:hAnsi="Consolas"/>
          <w:color w:val="182F3E"/>
          <w:sz w:val="16"/>
        </w:rPr>
        <w:br/>
        <w:t xml:space="preserve">    printf("Subtotal: %.2f\nDiscount: %.2f\nFinal Total: %.2f\n", subtotal, discount, subtotal - discount);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3BF9DB75" w14:textId="77777777" w:rsidR="009F490E" w:rsidRDefault="00000000">
      <w:r>
        <w:rPr>
          <w:b/>
        </w:rPr>
        <w:t>Sample output</w:t>
      </w:r>
    </w:p>
    <w:p w14:paraId="7B64DAC9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Enter price of product 1: 20</w:t>
      </w:r>
      <w:r>
        <w:rPr>
          <w:rFonts w:ascii="Consolas" w:hAnsi="Consolas"/>
          <w:color w:val="182F3E"/>
          <w:sz w:val="16"/>
        </w:rPr>
        <w:br/>
        <w:t>Enter price of product 2: 15</w:t>
      </w:r>
      <w:r>
        <w:rPr>
          <w:rFonts w:ascii="Consolas" w:hAnsi="Consolas"/>
          <w:color w:val="182F3E"/>
          <w:sz w:val="16"/>
        </w:rPr>
        <w:br/>
        <w:t>Enter price of product 3: 25</w:t>
      </w:r>
      <w:r>
        <w:rPr>
          <w:rFonts w:ascii="Consolas" w:hAnsi="Consolas"/>
          <w:color w:val="182F3E"/>
          <w:sz w:val="16"/>
        </w:rPr>
        <w:br/>
        <w:t>Subtotal: 60.00</w:t>
      </w:r>
      <w:r>
        <w:rPr>
          <w:rFonts w:ascii="Consolas" w:hAnsi="Consolas"/>
          <w:color w:val="182F3E"/>
          <w:sz w:val="16"/>
        </w:rPr>
        <w:br/>
        <w:t>Discount: 6.00</w:t>
      </w:r>
      <w:r>
        <w:rPr>
          <w:rFonts w:ascii="Consolas" w:hAnsi="Consolas"/>
          <w:color w:val="182F3E"/>
          <w:sz w:val="16"/>
        </w:rPr>
        <w:br/>
        <w:t>Final Total: 54.00</w:t>
      </w:r>
    </w:p>
    <w:p w14:paraId="672A5591" w14:textId="77777777" w:rsidR="009F490E" w:rsidRDefault="00000000">
      <w:pPr>
        <w:pStyle w:val="Heading2"/>
      </w:pPr>
      <w:r>
        <w:lastRenderedPageBreak/>
        <w:t>Exercise 8: Time Conversion</w:t>
      </w:r>
    </w:p>
    <w:p w14:paraId="5E2181F4" w14:textId="77777777" w:rsidR="009F490E" w:rsidRDefault="00000000">
      <w:r>
        <w:t>Read the number of seconds and convert it to hours, minutes and remaining seconds.</w:t>
      </w:r>
    </w:p>
    <w:p w14:paraId="46834528" w14:textId="77777777" w:rsidR="009F490E" w:rsidRDefault="00000000">
      <w:r>
        <w:rPr>
          <w:b/>
        </w:rPr>
        <w:t>Solution (C)</w:t>
      </w:r>
    </w:p>
    <w:p w14:paraId="3500EF5E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int total;</w:t>
      </w:r>
      <w:r>
        <w:rPr>
          <w:rFonts w:ascii="Consolas" w:hAnsi="Consolas"/>
          <w:color w:val="182F3E"/>
          <w:sz w:val="16"/>
        </w:rPr>
        <w:br/>
        <w:t xml:space="preserve">    printf("Enter total seconds: ");</w:t>
      </w:r>
      <w:r>
        <w:rPr>
          <w:rFonts w:ascii="Consolas" w:hAnsi="Consolas"/>
          <w:color w:val="182F3E"/>
          <w:sz w:val="16"/>
        </w:rPr>
        <w:br/>
        <w:t xml:space="preserve">    scanf("%d", &amp;total);</w:t>
      </w:r>
      <w:r>
        <w:rPr>
          <w:rFonts w:ascii="Consolas" w:hAnsi="Consolas"/>
          <w:color w:val="182F3E"/>
          <w:sz w:val="16"/>
        </w:rPr>
        <w:br/>
        <w:t xml:space="preserve">    int hours = total / 3600;</w:t>
      </w:r>
      <w:r>
        <w:rPr>
          <w:rFonts w:ascii="Consolas" w:hAnsi="Consolas"/>
          <w:color w:val="182F3E"/>
          <w:sz w:val="16"/>
        </w:rPr>
        <w:br/>
        <w:t xml:space="preserve">    int minutes = (total % 3600) / 60;</w:t>
      </w:r>
      <w:r>
        <w:rPr>
          <w:rFonts w:ascii="Consolas" w:hAnsi="Consolas"/>
          <w:color w:val="182F3E"/>
          <w:sz w:val="16"/>
        </w:rPr>
        <w:br/>
        <w:t xml:space="preserve">    int seconds = total % 60;</w:t>
      </w:r>
      <w:r>
        <w:rPr>
          <w:rFonts w:ascii="Consolas" w:hAnsi="Consolas"/>
          <w:color w:val="182F3E"/>
          <w:sz w:val="16"/>
        </w:rPr>
        <w:br/>
        <w:t xml:space="preserve">    printf("Hours: %d\nMinutes: %d\nSeconds: %d\n", hours, minutes, seconds);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7FEBA8D5" w14:textId="77777777" w:rsidR="009F490E" w:rsidRDefault="00000000">
      <w:r>
        <w:rPr>
          <w:b/>
        </w:rPr>
        <w:t>Sample output</w:t>
      </w:r>
    </w:p>
    <w:p w14:paraId="0EB902B8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Enter total seconds: 3675</w:t>
      </w:r>
      <w:r>
        <w:rPr>
          <w:rFonts w:ascii="Consolas" w:hAnsi="Consolas"/>
          <w:color w:val="182F3E"/>
          <w:sz w:val="16"/>
        </w:rPr>
        <w:br/>
        <w:t>Hours: 1</w:t>
      </w:r>
      <w:r>
        <w:rPr>
          <w:rFonts w:ascii="Consolas" w:hAnsi="Consolas"/>
          <w:color w:val="182F3E"/>
          <w:sz w:val="16"/>
        </w:rPr>
        <w:br/>
        <w:t>Minutes: 1</w:t>
      </w:r>
      <w:r>
        <w:rPr>
          <w:rFonts w:ascii="Consolas" w:hAnsi="Consolas"/>
          <w:color w:val="182F3E"/>
          <w:sz w:val="16"/>
        </w:rPr>
        <w:br/>
        <w:t>Seconds: 15</w:t>
      </w:r>
    </w:p>
    <w:p w14:paraId="6AAA12C0" w14:textId="77777777" w:rsidR="009F490E" w:rsidRDefault="00000000">
      <w:pPr>
        <w:pStyle w:val="Heading2"/>
      </w:pPr>
      <w:r>
        <w:t>Exercise 9: Employee Salary Calculator</w:t>
      </w:r>
    </w:p>
    <w:p w14:paraId="199E3BA6" w14:textId="77777777" w:rsidR="009F490E" w:rsidRDefault="00000000">
      <w:r>
        <w:t>Read basic salary, bonus and allowance; calculate gross salary, 10% tax and net salary.</w:t>
      </w:r>
    </w:p>
    <w:p w14:paraId="6663185C" w14:textId="77777777" w:rsidR="009F490E" w:rsidRDefault="00000000">
      <w:r>
        <w:rPr>
          <w:b/>
        </w:rPr>
        <w:t>Solution (C)</w:t>
      </w:r>
    </w:p>
    <w:p w14:paraId="02AA5F16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double basic, bonus, allowance;</w:t>
      </w:r>
      <w:r>
        <w:rPr>
          <w:rFonts w:ascii="Consolas" w:hAnsi="Consolas"/>
          <w:color w:val="182F3E"/>
          <w:sz w:val="16"/>
        </w:rPr>
        <w:br/>
        <w:t xml:space="preserve">    printf("Enter basic salary: ");</w:t>
      </w:r>
      <w:r>
        <w:rPr>
          <w:rFonts w:ascii="Consolas" w:hAnsi="Consolas"/>
          <w:color w:val="182F3E"/>
          <w:sz w:val="16"/>
        </w:rPr>
        <w:br/>
        <w:t xml:space="preserve">    scanf("%lf", &amp;basic);</w:t>
      </w:r>
      <w:r>
        <w:rPr>
          <w:rFonts w:ascii="Consolas" w:hAnsi="Consolas"/>
          <w:color w:val="182F3E"/>
          <w:sz w:val="16"/>
        </w:rPr>
        <w:br/>
        <w:t xml:space="preserve">    printf("Enter bonus: ");</w:t>
      </w:r>
      <w:r>
        <w:rPr>
          <w:rFonts w:ascii="Consolas" w:hAnsi="Consolas"/>
          <w:color w:val="182F3E"/>
          <w:sz w:val="16"/>
        </w:rPr>
        <w:br/>
        <w:t xml:space="preserve">    scanf("%lf", &amp;bonus);</w:t>
      </w:r>
      <w:r>
        <w:rPr>
          <w:rFonts w:ascii="Consolas" w:hAnsi="Consolas"/>
          <w:color w:val="182F3E"/>
          <w:sz w:val="16"/>
        </w:rPr>
        <w:br/>
        <w:t xml:space="preserve">    printf("Enter allowance: ");</w:t>
      </w:r>
      <w:r>
        <w:rPr>
          <w:rFonts w:ascii="Consolas" w:hAnsi="Consolas"/>
          <w:color w:val="182F3E"/>
          <w:sz w:val="16"/>
        </w:rPr>
        <w:br/>
        <w:t xml:space="preserve">    scanf("%lf", &amp;allowance);</w:t>
      </w:r>
      <w:r>
        <w:rPr>
          <w:rFonts w:ascii="Consolas" w:hAnsi="Consolas"/>
          <w:color w:val="182F3E"/>
          <w:sz w:val="16"/>
        </w:rPr>
        <w:br/>
        <w:t xml:space="preserve">    double gross = basic + bonus + allowance;</w:t>
      </w:r>
      <w:r>
        <w:rPr>
          <w:rFonts w:ascii="Consolas" w:hAnsi="Consolas"/>
          <w:color w:val="182F3E"/>
          <w:sz w:val="16"/>
        </w:rPr>
        <w:br/>
        <w:t xml:space="preserve">    double tax = gross * 0.10;</w:t>
      </w:r>
      <w:r>
        <w:rPr>
          <w:rFonts w:ascii="Consolas" w:hAnsi="Consolas"/>
          <w:color w:val="182F3E"/>
          <w:sz w:val="16"/>
        </w:rPr>
        <w:br/>
        <w:t xml:space="preserve">    printf("Gross Salary: %.2f\nTax: %.2f\nNet Salary: %.2f\n", gross, tax, gross - tax);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5D0E846A" w14:textId="77777777" w:rsidR="009F490E" w:rsidRDefault="00000000">
      <w:r>
        <w:rPr>
          <w:b/>
        </w:rPr>
        <w:t>Sample output</w:t>
      </w:r>
    </w:p>
    <w:p w14:paraId="10FAC3E9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Enter basic salary: 2500</w:t>
      </w:r>
      <w:r>
        <w:rPr>
          <w:rFonts w:ascii="Consolas" w:hAnsi="Consolas"/>
          <w:color w:val="182F3E"/>
          <w:sz w:val="16"/>
        </w:rPr>
        <w:br/>
        <w:t>Enter bonus: 400</w:t>
      </w:r>
      <w:r>
        <w:rPr>
          <w:rFonts w:ascii="Consolas" w:hAnsi="Consolas"/>
          <w:color w:val="182F3E"/>
          <w:sz w:val="16"/>
        </w:rPr>
        <w:br/>
        <w:t>Enter allowance: 100</w:t>
      </w:r>
      <w:r>
        <w:rPr>
          <w:rFonts w:ascii="Consolas" w:hAnsi="Consolas"/>
          <w:color w:val="182F3E"/>
          <w:sz w:val="16"/>
        </w:rPr>
        <w:br/>
        <w:t>Gross Salary: 3000.00</w:t>
      </w:r>
      <w:r>
        <w:rPr>
          <w:rFonts w:ascii="Consolas" w:hAnsi="Consolas"/>
          <w:color w:val="182F3E"/>
          <w:sz w:val="16"/>
        </w:rPr>
        <w:br/>
        <w:t>Tax: 300.00</w:t>
      </w:r>
      <w:r>
        <w:rPr>
          <w:rFonts w:ascii="Consolas" w:hAnsi="Consolas"/>
          <w:color w:val="182F3E"/>
          <w:sz w:val="16"/>
        </w:rPr>
        <w:br/>
        <w:t>Net Salary: 2700.00</w:t>
      </w:r>
    </w:p>
    <w:p w14:paraId="7F3A6D40" w14:textId="77777777" w:rsidR="009F490E" w:rsidRDefault="00000000">
      <w:pPr>
        <w:pStyle w:val="Heading2"/>
      </w:pPr>
      <w:r>
        <w:t>Exercise 10: Average Speed Calculator</w:t>
      </w:r>
    </w:p>
    <w:p w14:paraId="7F7E2582" w14:textId="77777777" w:rsidR="009F490E" w:rsidRDefault="00000000">
      <w:r>
        <w:t>Read distance (km) and nonzero time (hours), then calculate average speed.</w:t>
      </w:r>
    </w:p>
    <w:p w14:paraId="2571F6C5" w14:textId="77777777" w:rsidR="009F490E" w:rsidRDefault="00000000">
      <w:r>
        <w:rPr>
          <w:b/>
        </w:rPr>
        <w:t>Solution (C)</w:t>
      </w:r>
    </w:p>
    <w:p w14:paraId="2014B7DD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lastRenderedPageBreak/>
        <w:t>#include &lt;stdio.h&gt;</w:t>
      </w:r>
      <w:r>
        <w:rPr>
          <w:rFonts w:ascii="Consolas" w:hAnsi="Consolas"/>
          <w:color w:val="182F3E"/>
          <w:sz w:val="16"/>
        </w:rPr>
        <w:br/>
      </w:r>
      <w:r>
        <w:rPr>
          <w:rFonts w:ascii="Consolas" w:hAnsi="Consolas"/>
          <w:color w:val="182F3E"/>
          <w:sz w:val="16"/>
        </w:rPr>
        <w:br/>
        <w:t>int main(void) {</w:t>
      </w:r>
      <w:r>
        <w:rPr>
          <w:rFonts w:ascii="Consolas" w:hAnsi="Consolas"/>
          <w:color w:val="182F3E"/>
          <w:sz w:val="16"/>
        </w:rPr>
        <w:br/>
        <w:t xml:space="preserve">    double distance, time;</w:t>
      </w:r>
      <w:r>
        <w:rPr>
          <w:rFonts w:ascii="Consolas" w:hAnsi="Consolas"/>
          <w:color w:val="182F3E"/>
          <w:sz w:val="16"/>
        </w:rPr>
        <w:br/>
        <w:t xml:space="preserve">    printf("Enter distance in km: ");</w:t>
      </w:r>
      <w:r>
        <w:rPr>
          <w:rFonts w:ascii="Consolas" w:hAnsi="Consolas"/>
          <w:color w:val="182F3E"/>
          <w:sz w:val="16"/>
        </w:rPr>
        <w:br/>
        <w:t xml:space="preserve">    scanf("%lf", &amp;distance);</w:t>
      </w:r>
      <w:r>
        <w:rPr>
          <w:rFonts w:ascii="Consolas" w:hAnsi="Consolas"/>
          <w:color w:val="182F3E"/>
          <w:sz w:val="16"/>
        </w:rPr>
        <w:br/>
        <w:t xml:space="preserve">    printf("Enter time in hours (greater than zero): ");</w:t>
      </w:r>
      <w:r>
        <w:rPr>
          <w:rFonts w:ascii="Consolas" w:hAnsi="Consolas"/>
          <w:color w:val="182F3E"/>
          <w:sz w:val="16"/>
        </w:rPr>
        <w:br/>
        <w:t xml:space="preserve">    scanf("%lf", &amp;time);</w:t>
      </w:r>
      <w:r>
        <w:rPr>
          <w:rFonts w:ascii="Consolas" w:hAnsi="Consolas"/>
          <w:color w:val="182F3E"/>
          <w:sz w:val="16"/>
        </w:rPr>
        <w:br/>
        <w:t xml:space="preserve">    if (time &lt;= 0) {</w:t>
      </w:r>
      <w:r>
        <w:rPr>
          <w:rFonts w:ascii="Consolas" w:hAnsi="Consolas"/>
          <w:color w:val="182F3E"/>
          <w:sz w:val="16"/>
        </w:rPr>
        <w:br/>
        <w:t xml:space="preserve">        printf("Time must be greater than zero.\n");</w:t>
      </w:r>
      <w:r>
        <w:rPr>
          <w:rFonts w:ascii="Consolas" w:hAnsi="Consolas"/>
          <w:color w:val="182F3E"/>
          <w:sz w:val="16"/>
        </w:rPr>
        <w:br/>
        <w:t xml:space="preserve">        return 1;</w:t>
      </w:r>
      <w:r>
        <w:rPr>
          <w:rFonts w:ascii="Consolas" w:hAnsi="Consolas"/>
          <w:color w:val="182F3E"/>
          <w:sz w:val="16"/>
        </w:rPr>
        <w:br/>
        <w:t xml:space="preserve">    }</w:t>
      </w:r>
      <w:r>
        <w:rPr>
          <w:rFonts w:ascii="Consolas" w:hAnsi="Consolas"/>
          <w:color w:val="182F3E"/>
          <w:sz w:val="16"/>
        </w:rPr>
        <w:br/>
        <w:t xml:space="preserve">    printf("Average Speed: %.2f km/h\n", distance / time);</w:t>
      </w:r>
      <w:r>
        <w:rPr>
          <w:rFonts w:ascii="Consolas" w:hAnsi="Consolas"/>
          <w:color w:val="182F3E"/>
          <w:sz w:val="16"/>
        </w:rPr>
        <w:br/>
        <w:t xml:space="preserve">    return 0;</w:t>
      </w:r>
      <w:r>
        <w:rPr>
          <w:rFonts w:ascii="Consolas" w:hAnsi="Consolas"/>
          <w:color w:val="182F3E"/>
          <w:sz w:val="16"/>
        </w:rPr>
        <w:br/>
        <w:t>}</w:t>
      </w:r>
    </w:p>
    <w:p w14:paraId="55DE5A06" w14:textId="77777777" w:rsidR="009F490E" w:rsidRDefault="00000000">
      <w:r>
        <w:rPr>
          <w:b/>
        </w:rPr>
        <w:t>Sample output</w:t>
      </w:r>
    </w:p>
    <w:p w14:paraId="4E306F9F" w14:textId="77777777" w:rsidR="009F490E" w:rsidRDefault="00000000">
      <w:pPr>
        <w:spacing w:after="120"/>
        <w:ind w:left="202"/>
      </w:pPr>
      <w:r>
        <w:rPr>
          <w:rFonts w:ascii="Consolas" w:hAnsi="Consolas"/>
          <w:color w:val="182F3E"/>
          <w:sz w:val="16"/>
        </w:rPr>
        <w:t>Enter distance in km: 240</w:t>
      </w:r>
      <w:r>
        <w:rPr>
          <w:rFonts w:ascii="Consolas" w:hAnsi="Consolas"/>
          <w:color w:val="182F3E"/>
          <w:sz w:val="16"/>
        </w:rPr>
        <w:br/>
        <w:t>Enter time in hours (greater than zero): 3</w:t>
      </w:r>
      <w:r>
        <w:rPr>
          <w:rFonts w:ascii="Consolas" w:hAnsi="Consolas"/>
          <w:color w:val="182F3E"/>
          <w:sz w:val="16"/>
        </w:rPr>
        <w:br/>
        <w:t>Average Speed: 80.00 km/h</w:t>
      </w:r>
    </w:p>
    <w:sectPr w:rsidR="009F490E" w:rsidSect="00034616">
      <w:footerReference w:type="default" r:id="rId8"/>
      <w:pgSz w:w="12240" w:h="15840"/>
      <w:pgMar w:top="1080" w:right="1800" w:bottom="1008" w:left="180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AB84F" w14:textId="77777777" w:rsidR="00871F46" w:rsidRDefault="00871F46">
      <w:pPr>
        <w:spacing w:after="0" w:line="240" w:lineRule="auto"/>
      </w:pPr>
      <w:r>
        <w:separator/>
      </w:r>
    </w:p>
  </w:endnote>
  <w:endnote w:type="continuationSeparator" w:id="0">
    <w:p w14:paraId="0CE6A565" w14:textId="77777777" w:rsidR="00871F46" w:rsidRDefault="00871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5303C" w14:textId="77777777" w:rsidR="009F490E" w:rsidRDefault="00000000">
    <w:pPr>
      <w:pStyle w:val="Footer"/>
      <w:jc w:val="center"/>
    </w:pPr>
    <w:r>
      <w:t>C Programming • Input / Output Exercises and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5FE76" w14:textId="77777777" w:rsidR="00871F46" w:rsidRDefault="00871F46">
      <w:pPr>
        <w:spacing w:after="0" w:line="240" w:lineRule="auto"/>
      </w:pPr>
      <w:r>
        <w:separator/>
      </w:r>
    </w:p>
  </w:footnote>
  <w:footnote w:type="continuationSeparator" w:id="0">
    <w:p w14:paraId="00CBE65B" w14:textId="77777777" w:rsidR="00871F46" w:rsidRDefault="00871F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67008">
    <w:abstractNumId w:val="8"/>
  </w:num>
  <w:num w:numId="2" w16cid:durableId="2101099754">
    <w:abstractNumId w:val="6"/>
  </w:num>
  <w:num w:numId="3" w16cid:durableId="1219242620">
    <w:abstractNumId w:val="5"/>
  </w:num>
  <w:num w:numId="4" w16cid:durableId="832258903">
    <w:abstractNumId w:val="4"/>
  </w:num>
  <w:num w:numId="5" w16cid:durableId="490684583">
    <w:abstractNumId w:val="7"/>
  </w:num>
  <w:num w:numId="6" w16cid:durableId="334724222">
    <w:abstractNumId w:val="3"/>
  </w:num>
  <w:num w:numId="7" w16cid:durableId="548498894">
    <w:abstractNumId w:val="2"/>
  </w:num>
  <w:num w:numId="8" w16cid:durableId="8335405">
    <w:abstractNumId w:val="1"/>
  </w:num>
  <w:num w:numId="9" w16cid:durableId="16714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886"/>
    <w:rsid w:val="00326F90"/>
    <w:rsid w:val="00871F46"/>
    <w:rsid w:val="009F490E"/>
    <w:rsid w:val="00AA1D8D"/>
    <w:rsid w:val="00B47730"/>
    <w:rsid w:val="00CA7C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1F71D"/>
  <w14:defaultImageDpi w14:val="300"/>
  <w15:docId w15:val="{361D362F-6366-477C-81D5-4ED342D9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37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337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337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1642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Talal Qaid</cp:lastModifiedBy>
  <cp:revision>2</cp:revision>
  <dcterms:created xsi:type="dcterms:W3CDTF">2013-12-23T23:15:00Z</dcterms:created>
  <dcterms:modified xsi:type="dcterms:W3CDTF">2026-10-11T10:11:00Z</dcterms:modified>
  <cp:category/>
</cp:coreProperties>
</file>